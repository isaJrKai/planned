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0"/>
        <w:jc w:val="center"/>
      </w:pPr>
      <w:r>
        <w:rPr>
          <w:b/>
          <w:color w:val="C9A84C"/>
          <w:sz w:val="84"/>
        </w:rPr>
        <w:t>PLANNED</w:t>
      </w:r>
    </w:p>
    <w:p>
      <w:pPr>
        <w:spacing w:after="160"/>
        <w:jc w:val="center"/>
      </w:pPr>
      <w:r>
        <w:rPr>
          <w:b/>
          <w:color w:val="1E1E1E"/>
          <w:sz w:val="40"/>
        </w:rPr>
        <w:t>Production Architecture Specification</w:t>
      </w:r>
    </w:p>
    <w:p>
      <w:pPr>
        <w:spacing w:after="1200"/>
        <w:jc w:val="center"/>
      </w:pPr>
      <w:r>
        <w:rPr>
          <w:i/>
          <w:color w:val="787878"/>
          <w:sz w:val="26"/>
        </w:rPr>
        <w:t>Family Savings &amp; Allowance Platform</w:t>
      </w:r>
    </w:p>
    <w:p>
      <w:pPr>
        <w:spacing w:after="1600"/>
        <w:jc w:val="center"/>
      </w:pPr>
      <w:r>
        <w:rPr>
          <w:color w:val="787878"/>
          <w:sz w:val="20"/>
        </w:rPr>
        <w:t>Version 1.0  |  June 2026  |  Staff/Principal Engineering</w:t>
      </w:r>
    </w:p>
    <w:p>
      <w:pPr>
        <w:jc w:val="center"/>
      </w:pPr>
      <w:r>
        <w:rPr>
          <w:i/>
          <w:color w:val="1E1E1E"/>
          <w:sz w:val="22"/>
        </w:rPr>
        <w:t>This document specifies the production infrastructure layer for the Planned</w:t>
        <w:br/>
        <w:t>family finance platform — designed to support 10,000+ families, 50,000+</w:t>
        <w:br/>
        <w:t>children, and millions of transactions.</w:t>
      </w:r>
    </w:p>
    <w:p>
      <w:r>
        <w:br w:type="page"/>
      </w:r>
    </w:p>
    <w:p>
      <w:pPr>
        <w:pStyle w:val="Heading1"/>
      </w:pPr>
      <w:r>
        <w:rPr>
          <w:color w:val="C9A84C"/>
        </w:rPr>
        <w:t>Contents</w:t>
      </w:r>
    </w:p>
    <w:p>
      <w:pPr>
        <w:spacing w:line="336" w:lineRule="auto"/>
      </w:pPr>
      <w:r>
        <w:rPr>
          <w:sz w:val="22"/>
        </w:rPr>
        <w:t>1. System Architecture Diagram</w:t>
      </w:r>
    </w:p>
    <w:p>
      <w:pPr>
        <w:spacing w:line="336" w:lineRule="auto"/>
      </w:pPr>
      <w:r>
        <w:rPr>
          <w:sz w:val="22"/>
        </w:rPr>
        <w:t>2. Folder Structure</w:t>
      </w:r>
    </w:p>
    <w:p>
      <w:pPr>
        <w:spacing w:line="336" w:lineRule="auto"/>
      </w:pPr>
      <w:r>
        <w:rPr>
          <w:sz w:val="22"/>
        </w:rPr>
        <w:t>3. Database Schema</w:t>
      </w:r>
    </w:p>
    <w:p>
      <w:pPr>
        <w:spacing w:line="336" w:lineRule="auto"/>
      </w:pPr>
      <w:r>
        <w:rPr>
          <w:sz w:val="22"/>
        </w:rPr>
        <w:t>4. Authentication Architecture</w:t>
      </w:r>
    </w:p>
    <w:p>
      <w:pPr>
        <w:spacing w:line="336" w:lineRule="auto"/>
      </w:pPr>
      <w:r>
        <w:rPr>
          <w:sz w:val="22"/>
        </w:rPr>
        <w:t>5. Authorization Architecture</w:t>
      </w:r>
    </w:p>
    <w:p>
      <w:pPr>
        <w:spacing w:line="336" w:lineRule="auto"/>
      </w:pPr>
      <w:r>
        <w:rPr>
          <w:sz w:val="22"/>
        </w:rPr>
        <w:t>6. API Architecture</w:t>
      </w:r>
    </w:p>
    <w:p>
      <w:pPr>
        <w:spacing w:line="336" w:lineRule="auto"/>
      </w:pPr>
      <w:r>
        <w:rPr>
          <w:sz w:val="22"/>
        </w:rPr>
        <w:t>7. State Management Architecture</w:t>
      </w:r>
    </w:p>
    <w:p>
      <w:pPr>
        <w:spacing w:line="336" w:lineRule="auto"/>
      </w:pPr>
      <w:r>
        <w:rPr>
          <w:sz w:val="22"/>
        </w:rPr>
        <w:t>8. Services Layer</w:t>
      </w:r>
    </w:p>
    <w:p>
      <w:pPr>
        <w:spacing w:line="336" w:lineRule="auto"/>
      </w:pPr>
      <w:r>
        <w:rPr>
          <w:sz w:val="22"/>
        </w:rPr>
        <w:t>9. Repository Layer</w:t>
      </w:r>
    </w:p>
    <w:p>
      <w:pPr>
        <w:spacing w:line="336" w:lineRule="auto"/>
      </w:pPr>
      <w:r>
        <w:rPr>
          <w:sz w:val="22"/>
        </w:rPr>
        <w:t>10. Notifications System</w:t>
      </w:r>
    </w:p>
    <w:p>
      <w:pPr>
        <w:spacing w:line="336" w:lineRule="auto"/>
      </w:pPr>
      <w:r>
        <w:rPr>
          <w:sz w:val="22"/>
        </w:rPr>
        <w:t>11. Scheduler System</w:t>
      </w:r>
    </w:p>
    <w:p>
      <w:pPr>
        <w:spacing w:line="336" w:lineRule="auto"/>
      </w:pPr>
      <w:r>
        <w:rPr>
          <w:sz w:val="22"/>
        </w:rPr>
        <w:t>12. Reporting System</w:t>
      </w:r>
    </w:p>
    <w:p>
      <w:pPr>
        <w:spacing w:line="336" w:lineRule="auto"/>
      </w:pPr>
      <w:r>
        <w:rPr>
          <w:sz w:val="22"/>
        </w:rPr>
        <w:t>13. File Upload System</w:t>
      </w:r>
    </w:p>
    <w:p>
      <w:pPr>
        <w:spacing w:line="336" w:lineRule="auto"/>
      </w:pPr>
      <w:r>
        <w:rPr>
          <w:sz w:val="22"/>
        </w:rPr>
        <w:t>14. Audit Trail System</w:t>
      </w:r>
    </w:p>
    <w:p>
      <w:pPr>
        <w:spacing w:line="336" w:lineRule="auto"/>
      </w:pPr>
      <w:r>
        <w:rPr>
          <w:sz w:val="22"/>
        </w:rPr>
        <w:t>15. Security Architecture</w:t>
      </w:r>
    </w:p>
    <w:p>
      <w:pPr>
        <w:spacing w:line="336" w:lineRule="auto"/>
      </w:pPr>
      <w:r>
        <w:rPr>
          <w:sz w:val="22"/>
        </w:rPr>
        <w:t>16. Deployment Architecture</w:t>
      </w:r>
    </w:p>
    <w:p>
      <w:pPr>
        <w:spacing w:line="336" w:lineRule="auto"/>
      </w:pPr>
      <w:r>
        <w:rPr>
          <w:sz w:val="22"/>
        </w:rPr>
        <w:t>17. Environment Variables</w:t>
      </w:r>
    </w:p>
    <w:p>
      <w:pPr>
        <w:spacing w:line="336" w:lineRule="auto"/>
      </w:pPr>
      <w:r>
        <w:rPr>
          <w:sz w:val="22"/>
        </w:rPr>
        <w:t>18. Migration Plan</w:t>
      </w:r>
    </w:p>
    <w:p>
      <w:pPr>
        <w:spacing w:line="336" w:lineRule="auto"/>
      </w:pPr>
      <w:r>
        <w:rPr>
          <w:sz w:val="22"/>
        </w:rPr>
        <w:t>19. Scaling Strategy</w:t>
      </w:r>
    </w:p>
    <w:p>
      <w:pPr>
        <w:spacing w:line="336" w:lineRule="auto"/>
      </w:pPr>
      <w:r>
        <w:rPr>
          <w:sz w:val="22"/>
        </w:rPr>
        <w:t>20. Implementation Roadmap</w:t>
      </w:r>
    </w:p>
    <w:p>
      <w:r>
        <w:br w:type="page"/>
      </w:r>
    </w:p>
    <w:p>
      <w:pPr>
        <w:pStyle w:val="Heading1"/>
      </w:pPr>
      <w:r>
        <w:rPr>
          <w:color w:val="C9A84C"/>
        </w:rPr>
        <w:t>1. System Architecture Diagram</w:t>
      </w:r>
    </w:p>
    <w:p>
      <w:r>
        <w:rPr>
          <w:b/>
          <w:i w:val="0"/>
          <w:sz w:val="24"/>
        </w:rPr>
        <w:t>Overview</w:t>
      </w:r>
    </w:p>
    <w:p>
      <w:r>
        <w:rPr>
          <w:b w:val="0"/>
          <w:i w:val="0"/>
          <w:sz w:val="20"/>
        </w:rPr>
        <w:t>Planned is a multi-tenant family finance platform built on Next.js 16 with a clear separation between the presentation layer (React components), the application layer (server actions + route handlers), the domain layer (services + repositories), and the persistence layer (PostgreSQL + object storage). The architecture follows Clean Architecture + DDD principles so that business rules are isolated from infrastructure concerns.</w:t>
      </w:r>
    </w:p>
    <w:p>
      <w:r>
        <w:rPr>
          <w:b/>
          <w:i w:val="0"/>
          <w:sz w:val="24"/>
        </w:rPr>
        <w:t>High-Level Architecture (Text Diagram)</w:t>
      </w:r>
    </w:p>
    <w:p>
      <w:pPr>
        <w:spacing w:before="80" w:after="120" w:line="276" w:lineRule="auto"/>
        <w:ind w:left="227"/>
        <w:shd w:val="clear" w:color="auto" w:fill="F5F5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285028"/>
          <w:sz w:val="17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CLIENT (Browser / PWA)                        │</w:t>
        <w:br/>
        <w:t>│  React Components · Zustand (UI state only) · Tailwind CSS           │</w:t>
        <w:br/>
        <w:t>└──────────────────────────────┬──────────────────────────────────────┘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│ HTTPS</w:t>
        <w:br/>
        <w:t>┌──────────────────────────────▼──────────────────────────────────────┐</w:t>
        <w:br/>
        <w:t>│                    NEXT.JS 16 (VERCEL EDGE)                          │</w:t>
        <w:br/>
        <w:t>│  ┌─────────────┐  ┌──────────────┐  ┌────────────────────────────┐  │</w:t>
        <w:br/>
        <w:t>│  │  Middleware  │  │  Server      │  │  Route Handlers /api/*     │  │</w:t>
        <w:br/>
        <w:t>│  │  (auth,      │  │  Actions     │  │  (REST endpoints)          │  │</w:t>
        <w:br/>
        <w:t>│  │   CSRF,      │  │  (mutations) │  │                            │  │</w:t>
        <w:br/>
        <w:t>│  │   rate-limit)│  │              │  │                            │  │</w:t>
        <w:br/>
        <w:t>│  └──────┬───────┘  └──────┬───────┘  └────────────┬───────────────┘  │</w:t>
        <w:br/>
        <w:t>│         │                 │                       │                   │</w:t>
        <w:br/>
        <w:t>│  ┌──────▼─────────────────▼───────────────────────▼───────────────┐  │</w:t>
        <w:br/>
        <w:t>│  │                     APPLICATION LAYER                          │  │</w:t>
        <w:br/>
        <w:t>│  │  ┌──────────┐ ┌──────────┐ ┌──────────┐ ┌──────────┐         │  │</w:t>
        <w:br/>
        <w:t>│  │  │ Auth     │ │ Token    │ │ Goal     │ │ Report   │         │  │</w:t>
        <w:br/>
        <w:t>│  │  │ Service  │ │ Service  │ │ Service  │ │ Service  │         │  │</w:t>
        <w:br/>
        <w:t>│  │  │ (RBAC)   │ │ (black-  │ │          │ │          │         │  │</w:t>
        <w:br/>
        <w:t>│  │  │          │ │  box)    │ │          │ │          │         │  │</w:t>
        <w:br/>
        <w:t>│  │  └────┬─────┘ └────┬─────┘ └────┬─────┘ └────┬─────┘         │  │</w:t>
        <w:br/>
        <w:t>│  └───────┼────────────┼────────────┼────────────┼────────────────┘  │</w:t>
        <w:br/>
        <w:t>│          │            │            │            │                    │</w:t>
        <w:br/>
        <w:t>│  ┌───────▼────────────▼────────────▼────────────▼────────────────┐  │</w:t>
        <w:br/>
        <w:t>│  │                    REPOSITORY LAYER                            │  │</w:t>
        <w:br/>
        <w:t>│  │  FamilyRepo · ChildRepo · TransactionRepo · GoalRepo ·        │  │</w:t>
        <w:br/>
        <w:t>│  │  InvestmentRepo · SpendingRepo · TokenLedgerRepo · AuditRepo  │  │</w:t>
        <w:br/>
        <w:t>│  └───────────────────────────────┬───────────────────────────────┘  │</w:t>
        <w:br/>
        <w:t>│                                  │                                   │</w:t>
        <w:br/>
        <w:t>│  ┌───────────────────────────────▼───────────────────────────────┐  │</w:t>
        <w:br/>
        <w:t>│  │                    INFRASTRUCTURE LAYER                        │  │</w:t>
        <w:br/>
        <w:t>│  │  Prisma ORM · Zod Validators · Logger · Cache · Queue         │  │</w:t>
        <w:br/>
        <w:t>│  └───────────────────────────────┬───────────────────────────────┘  │</w:t>
        <w:br/>
        <w:t>└──────────────────────────────────┼──────────────────────────────────┘</w:t>
        <w:br/>
        <w:t xml:space="preserve">                                   │</w:t>
        <w:br/>
        <w:t xml:space="preserve">          ┌────────────────────────┼────────────────────────┐</w:t>
        <w:br/>
        <w:t xml:space="preserve">          │                        │                        │</w:t>
        <w:br/>
        <w:t xml:space="preserve">   ┌──────▼──────┐          ┌──────▼──────┐         ┌──────▼──────┐</w:t>
        <w:br/>
        <w:t xml:space="preserve">   │ PostgreSQL  │          │    S3 /     │         │   Redis     │</w:t>
        <w:br/>
        <w:t xml:space="preserve">   │ (primary)   │          │  Cloudinary │         │  (cache +   │</w:t>
        <w:br/>
        <w:t xml:space="preserve">   │             │          │  (avatars)  │         │   queue)    │</w:t>
        <w:br/>
        <w:t xml:space="preserve">   └─────────────┘          └─────────────┘         └─────────────┘</w:t>
        <w:br/>
        <w:t xml:space="preserve">          │                        │                        │</w:t>
        <w:br/>
        <w:t xml:space="preserve">   ┌──────▼──────┐          ┌──────▼──────┐         ┌──────▼──────┐</w:t>
        <w:br/>
        <w:t xml:space="preserve">   │  PgBouncer  │          │   CDN       │         │  BullMQ     │</w:t>
        <w:br/>
        <w:t xml:space="preserve">   │  (pooling)  │          │  (delivery) │         │  Workers    │</w:t>
        <w:br/>
        <w:t xml:space="preserve">   └─────────────┘          └─────────────┘         │  (jobs)     │</w:t>
        <w:br/>
        <w:t xml:space="preserve">                                                    └─────────────┘</w:t>
        <w:br/>
        <w:br/>
        <w:t>EXTERNAL SERVICES:</w:t>
        <w:br/>
        <w:t xml:space="preserve">  ┌──────────────┐  ┌──────────────┐  ┌──────────────┐  ┌──────────────┐</w:t>
        <w:br/>
        <w:t xml:space="preserve">  │  Resend      │  │  Vercel Cron │  │  Sentry      │  │  Stripe      │</w:t>
        <w:br/>
        <w:t xml:space="preserve">  │  (email)     │  │  (scheduler) │  │  (errors)    │  │  (future)    │</w:t>
        <w:br/>
        <w:t xml:space="preserve">  └──────────────┘  └──────────────┘  └──────────────┘  └──────────────┘</w:t>
      </w:r>
    </w:p>
    <w:p>
      <w:r>
        <w:rPr>
          <w:b/>
          <w:i w:val="0"/>
          <w:sz w:val="24"/>
        </w:rPr>
        <w:t>Reasoning</w:t>
      </w:r>
    </w:p>
    <w:p>
      <w:pPr>
        <w:pStyle w:val="ListBullet"/>
      </w:pPr>
      <w:r>
        <w:rPr>
          <w:b/>
        </w:rPr>
        <w:t xml:space="preserve">Separation of concerns: </w:t>
      </w:r>
      <w:r>
        <w:t>The presentation layer contains ZERO business logic — components only render state and dispatch intents.</w:t>
      </w:r>
    </w:p>
    <w:p>
      <w:pPr>
        <w:pStyle w:val="ListBullet"/>
      </w:pPr>
      <w:r>
        <w:rPr>
          <w:b/>
        </w:rPr>
        <w:t xml:space="preserve">Dual API surface: </w:t>
      </w:r>
      <w:r>
        <w:t>Server Actions handle mutations (type-safe, no manual fetch); Route Handlers handle queries + webhooks + file uploads.</w:t>
      </w:r>
    </w:p>
    <w:p>
      <w:pPr>
        <w:pStyle w:val="ListBullet"/>
      </w:pPr>
      <w:r>
        <w:rPr>
          <w:b/>
        </w:rPr>
        <w:t xml:space="preserve">Layered isolation: </w:t>
      </w:r>
      <w:r>
        <w:t>Services own business rules (TokenService is a black-box interface); Repositories own data access; Infrastructure owns cross-cutting concerns.</w:t>
      </w:r>
    </w:p>
    <w:p>
      <w:pPr>
        <w:pStyle w:val="ListBullet"/>
      </w:pPr>
      <w:r>
        <w:rPr>
          <w:b/>
        </w:rPr>
        <w:t xml:space="preserve">Polyglot persistence: </w:t>
      </w:r>
      <w:r>
        <w:t>PostgreSQL for transactional data, S3/Cloudinary for blobs, Redis for cache + job queue. Each store is best-in-class for its workload.</w:t>
      </w:r>
    </w:p>
    <w:p>
      <w:pPr>
        <w:pStyle w:val="ListBullet"/>
      </w:pPr>
      <w:r>
        <w:rPr>
          <w:b/>
        </w:rPr>
        <w:t xml:space="preserve">Serverless-first: </w:t>
      </w:r>
      <w:r>
        <w:t>Vercel handles auto-scaling + edge caching. Background jobs run on Vercel Functions triggered by Vercel Cron, with BullMQ + Redis for heavy processing.</w:t>
      </w:r>
    </w:p>
    <w:p>
      <w:r>
        <w:rPr>
          <w:b/>
          <w:i w:val="0"/>
          <w:sz w:val="24"/>
        </w:rPr>
        <w:t>Tradeoffs</w:t>
      </w:r>
    </w:p>
    <w:p>
      <w:pPr>
        <w:pStyle w:val="ListBullet"/>
      </w:pPr>
      <w:r>
        <w:rPr>
          <w:b/>
        </w:rPr>
        <w:t xml:space="preserve">Serverless vs. containers: </w:t>
      </w:r>
      <w:r>
        <w:t>Pro: simpler deployment, no container orchestration. Con: 60s function timeout on Vercel — long-running reports must be queued.</w:t>
      </w:r>
    </w:p>
    <w:p>
      <w:pPr>
        <w:pStyle w:val="ListBullet"/>
      </w:pPr>
      <w:r>
        <w:rPr>
          <w:b/>
        </w:rPr>
        <w:t xml:space="preserve">Server Actions vs. REST: </w:t>
      </w:r>
      <w:r>
        <w:t>Pro: type-safe, ergonomic. Con: harder to cache than GET endpoints. Mitigation: use React Query for client-side caching of server-action reads.</w:t>
      </w:r>
    </w:p>
    <w:p>
      <w:pPr>
        <w:pStyle w:val="ListBullet"/>
      </w:pPr>
      <w:r>
        <w:rPr>
          <w:b/>
        </w:rPr>
        <w:t xml:space="preserve">PostgreSQL vs. DynamoDB: </w:t>
      </w:r>
      <w:r>
        <w:t>Pro: familiar, excellent DX. Con: 10K families × 5 members × 1000 transactions = 50M rows — needs partitioning by year + familyId. Handled in Section 19.</w:t>
      </w:r>
    </w:p>
    <w:p>
      <w:r>
        <w:br w:type="page"/>
      </w:r>
    </w:p>
    <w:p>
      <w:pPr>
        <w:pStyle w:val="Heading1"/>
      </w:pPr>
      <w:r>
        <w:rPr>
          <w:color w:val="C9A84C"/>
        </w:rPr>
        <w:t>2. Folder Structure</w:t>
      </w:r>
    </w:p>
    <w:p>
      <w:r>
        <w:rPr>
          <w:b/>
          <w:i w:val="0"/>
          <w:sz w:val="24"/>
        </w:rPr>
        <w:t>Production folder structure organized by feature + layer:</w:t>
      </w:r>
    </w:p>
    <w:p>
      <w:pPr>
        <w:spacing w:before="80" w:after="120" w:line="276" w:lineRule="auto"/>
        <w:ind w:left="227"/>
        <w:shd w:val="clear" w:color="auto" w:fill="F5F5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285028"/>
          <w:sz w:val="17"/>
        </w:rPr>
        <w:t>planned/</w:t>
        <w:br/>
        <w:t>├── prisma/</w:t>
        <w:br/>
        <w:t>│   ├── schema.prisma              # Full production schema (Section 3)</w:t>
        <w:br/>
        <w:t>│   ├── migrations/                # Versioned SQL migrations</w:t>
        <w:br/>
        <w:t>│   └── seed.ts                    # Demo data seeder</w:t>
        <w:br/>
        <w:t>│</w:t>
        <w:br/>
        <w:t>├── src/</w:t>
        <w:br/>
        <w:t>│   ├── app/                       # Next.js App Router</w:t>
        <w:br/>
        <w:t>│   │   ├── (auth)/                # Auth route group (login, register, forgot)</w:t>
        <w:br/>
        <w:t>│   │   │   ├── login/page.tsx</w:t>
        <w:br/>
        <w:t>│   │   │   ├── register/page.tsx</w:t>
        <w:br/>
        <w:t>│   │   │   └── forgot-password/page.tsx</w:t>
        <w:br/>
        <w:t>│   │   ├── (dashboard)/           # Protected route group</w:t>
        <w:br/>
        <w:t>│   │   │   ├── layout.tsx         # Auth guard + sidebar shell</w:t>
        <w:br/>
        <w:t>│   │   │   ├── page.tsx           # Parent overview</w:t>
        <w:br/>
        <w:t>│   │   │   ├── children/page.tsx</w:t>
        <w:br/>
        <w:t>│   │   │   ├── goals/page.tsx</w:t>
        <w:br/>
        <w:t>│   │   │   ├── transactions/page.tsx</w:t>
        <w:br/>
        <w:t>│   │   │   ├── investments/page.tsx</w:t>
        <w:br/>
        <w:t>│   │   │   ├── tokens/page.tsx</w:t>
        <w:br/>
        <w:t>│   │   │   ├── reports/page.tsx</w:t>
        <w:br/>
        <w:t>│   │   │   └── settings/page.tsx</w:t>
        <w:br/>
        <w:t>│   │   ├── (child)/               # Child-scoped route group</w:t>
        <w:br/>
        <w:t>│   │   │   ├── layout.tsx         # Child auth guard</w:t>
        <w:br/>
        <w:t>│   │   │   └── [childId]/page.tsx</w:t>
        <w:br/>
        <w:t>│   │   ├── api/                   # Route Handlers (REST)</w:t>
        <w:br/>
        <w:t>│   │   │   ├── auth/[...nextauth]/route.ts</w:t>
        <w:br/>
        <w:t>│   │   │   ├── families/route.ts</w:t>
        <w:br/>
        <w:t>│   │   │   ├── children/route.ts</w:t>
        <w:br/>
        <w:t>│   │   │   ├── goals/route.ts</w:t>
        <w:br/>
        <w:t>│   │   │   ├── transactions/route.ts</w:t>
        <w:br/>
        <w:t>│   │   │   ├── uploads/route.ts   # Presigned URL generation</w:t>
        <w:br/>
        <w:t>│   │   │   ├── reports/route.ts</w:t>
        <w:br/>
        <w:t>│   │   │   └── webhooks/          # External webhooks</w:t>
        <w:br/>
        <w:t>│   │   │       └── resend/route.ts</w:t>
        <w:br/>
        <w:t>│   │   ├── layout.tsx             # Root layout (fonts, providers)</w:t>
        <w:br/>
        <w:t>│   │   └── globals.css            # 4-theme design system</w:t>
        <w:br/>
        <w:t>│   │</w:t>
        <w:br/>
        <w:t>│   ├── components/                # Shared UI components</w:t>
        <w:br/>
        <w:t>│   │   ├── ui/                    # shadcn/ui primitives (button, card, etc.)</w:t>
        <w:br/>
        <w:t>│   │   ├── charts/                # Editorial SVG charts</w:t>
        <w:br/>
        <w:t>│   │   ├── modals/                # Shared modals</w:t>
        <w:br/>
        <w:t>│   │   └── providers/             # React context providers</w:t>
        <w:br/>
        <w:t>│   │       ├── auth-provider.tsx</w:t>
        <w:br/>
        <w:t>│   │       ├── theme-provider.tsx</w:t>
        <w:br/>
        <w:t>│   │       └── query-provider.tsx</w:t>
        <w:br/>
        <w:t>│   │</w:t>
        <w:br/>
        <w:t>│   ├── features/                  # Feature modules (DDD)</w:t>
        <w:br/>
        <w:t>│   │   ├── auth/</w:t>
        <w:br/>
        <w:t>│   │   │   ├── components/        # LoginForm, RegisterForm</w:t>
        <w:br/>
        <w:t>│   │   │   ├── actions.ts         # Server actions: login, register, logout</w:t>
        <w:br/>
        <w:t>│   │   │   ├── schemas.ts         # Zod validation schemas</w:t>
        <w:br/>
        <w:t>│   │   │   └── types.ts</w:t>
        <w:br/>
        <w:t>│   │   ├── family/</w:t>
        <w:br/>
        <w:t>│   │   │   ├── components/</w:t>
        <w:br/>
        <w:t>│   │   │   ├── actions.ts</w:t>
        <w:br/>
        <w:t>│   │   │   ├── schemas.ts</w:t>
        <w:br/>
        <w:t>│   │   │   └── types.ts</w:t>
        <w:br/>
        <w:t>│   │   ├── children/</w:t>
        <w:br/>
        <w:t>│   │   │   ├── components/</w:t>
        <w:br/>
        <w:t>│   │   │   ├── actions.ts</w:t>
        <w:br/>
        <w:t>│   │   │   ├── schemas.ts</w:t>
        <w:br/>
        <w:t>│   │   │   └── types.ts</w:t>
        <w:br/>
        <w:t>│   │   ├── transactions/</w:t>
        <w:br/>
        <w:t>│   │   │   ├── components/</w:t>
        <w:br/>
        <w:t>│   │   │   ├── actions.ts         # save, withdraw, invest, redeem</w:t>
        <w:br/>
        <w:t>│   │   │   ├── schemas.ts</w:t>
        <w:br/>
        <w:t>│   │   │   └── types.ts</w:t>
        <w:br/>
        <w:t>│   │   ├── goals/</w:t>
        <w:br/>
        <w:t>│   │   │   ├── components/</w:t>
        <w:br/>
        <w:t>│   │   │   ├── actions.ts         # create, update, delete, contribute</w:t>
        <w:br/>
        <w:t>│   │   │   ├── schemas.ts</w:t>
        <w:br/>
        <w:t>│   │   │   └── types.ts</w:t>
        <w:br/>
        <w:t>│   │   ├── investments/</w:t>
        <w:br/>
        <w:t>│   │   │   ├── components/</w:t>
        <w:br/>
        <w:t>│   │   │   ├── actions.ts</w:t>
        <w:br/>
        <w:t>│   │   │   ├── schemas.ts</w:t>
        <w:br/>
        <w:t>│   │   │   └── types.ts</w:t>
        <w:br/>
        <w:t>│   │   ├── spending/</w:t>
        <w:br/>
        <w:t>│   │   │   ├── components/</w:t>
        <w:br/>
        <w:t>│   │   │   ├── actions.ts</w:t>
        <w:br/>
        <w:t>│   │   │   ├── schemas.ts</w:t>
        <w:br/>
        <w:t>│   │   │   └── types.ts</w:t>
        <w:br/>
        <w:t>│   │   ├── tokens/                # Token economy (BLACK-BOX)</w:t>
        <w:br/>
        <w:t>│   │   │   ├── components/        # UI only — no business logic</w:t>
        <w:br/>
        <w:t>│   │   │   ├── actions.ts         # Calls TokenService interface</w:t>
        <w:br/>
        <w:t>│   │   │   ├── types.ts</w:t>
        <w:br/>
        <w:t>│   │   │   └── README.md          # "DO NOT modify token calculations"</w:t>
        <w:br/>
        <w:t>│   │   ├── reports/</w:t>
        <w:br/>
        <w:t>│   │   │   ├── components/</w:t>
        <w:br/>
        <w:t>│   │   │   ├── actions.ts         # generate, download, email</w:t>
        <w:br/>
        <w:t>│   │   │   └── types.ts</w:t>
        <w:br/>
        <w:t>│   │   ├── notifications/</w:t>
        <w:br/>
        <w:t>│   │   │   ├── components/        # Bell dropdown, toast</w:t>
        <w:br/>
        <w:t>│   │   │   ├── actions.ts</w:t>
        <w:br/>
        <w:t>│   │   │   └── types.ts</w:t>
        <w:br/>
        <w:t>│   │   └── uploads/</w:t>
        <w:br/>
        <w:t>│   │       ├── components/        # AvatarUploader</w:t>
        <w:br/>
        <w:t>│   │       ├── actions.ts         # requestPresignedUrl, confirmUpload</w:t>
        <w:br/>
        <w:t>│   │       └── types.ts</w:t>
        <w:br/>
        <w:t>│   │</w:t>
        <w:br/>
        <w:t>│   ├── lib/                       # Shared utilities (cross-feature)</w:t>
        <w:br/>
        <w:t>│   │   ├── db.ts                  # Prisma client singleton</w:t>
        <w:br/>
        <w:t>│   │   ├── auth.ts                # NextAuth configuration</w:t>
        <w:br/>
        <w:t>│   │   ├── validations.ts         # Shared Zod schemas (email, password)</w:t>
        <w:br/>
        <w:t>│   │   ├── errors.ts              # Typed error classes</w:t>
        <w:br/>
        <w:t>│   │   ├── logger.ts              # Structured logger (pino)</w:t>
        <w:br/>
        <w:t>│   │   ├── cache.ts               # Redis cache wrapper</w:t>
        <w:br/>
        <w:t>│   │   ├── rate-limit.ts          # Rate limiter (Redis-backed)</w:t>
        <w:br/>
        <w:t>│   │   ├── crypto.ts              # Password hashing, token generation</w:t>
        <w:br/>
        <w:t>│   │   ├── currency.ts            # Multi-currency formatter</w:t>
        <w:br/>
        <w:t>│   │   └── utils.ts               # cn(), formatters</w:t>
        <w:br/>
        <w:t>│   │</w:t>
        <w:br/>
        <w:t>│   ├── server/                    # Server-only code (never imported by client)</w:t>
        <w:br/>
        <w:t>│   │   ├── repositories/          # Data access layer</w:t>
        <w:br/>
        <w:t>│   │   │   ├── family.repository.ts</w:t>
        <w:br/>
        <w:t>│   │   │   ├── child.repository.ts</w:t>
        <w:br/>
        <w:t>│   │   │   ├── transaction.repository.ts</w:t>
        <w:br/>
        <w:t>│   │   │   ├── goal.repository.ts</w:t>
        <w:br/>
        <w:t>│   │   │   ├── investment.repository.ts</w:t>
        <w:br/>
        <w:t>│   │   │   ├── spending.repository.ts</w:t>
        <w:br/>
        <w:t>│   │   │   ├── token-ledger.repository.ts</w:t>
        <w:br/>
        <w:t>│   │   │   ├── audit.repository.ts</w:t>
        <w:br/>
        <w:t>│   │   │   └── base.repository.ts     # Generic CRUD base</w:t>
        <w:br/>
        <w:t>│   │   ├── services/              # Business logic layer</w:t>
        <w:br/>
        <w:t>│   │   │   ├── auth.service.ts</w:t>
        <w:br/>
        <w:t>│   │   │   ├── token.service.ts       # INTERFACE ONLY (black-box)</w:t>
        <w:br/>
        <w:t>│   │   │   ├── goal.service.ts</w:t>
        <w:br/>
        <w:t>│   │   │   ├── transaction.service.ts</w:t>
        <w:br/>
        <w:t>│   │   │   ├── investment.service.ts</w:t>
        <w:br/>
        <w:t>│   │   │   ├── report.service.ts</w:t>
        <w:br/>
        <w:t>│   │   │   ├── notification.service.ts</w:t>
        <w:br/>
        <w:t>│   │   │   ├── upload.service.ts</w:t>
        <w:br/>
        <w:t>│   │   │   ├── audit.service.ts</w:t>
        <w:br/>
        <w:t>│   │   │   └── scheduler.service.ts</w:t>
        <w:br/>
        <w:t>│   │   ├── permissions/           # RBAC authorization</w:t>
        <w:br/>
        <w:t>│   │   │   ├── roles.ts           # ADMIN, PARENT, CHILD</w:t>
        <w:br/>
        <w:t>│   │   │   ├── permissions.ts     # Permission matrix</w:t>
        <w:br/>
        <w:t>│   │   │   └── guards.ts          # can(), requirePermission()</w:t>
        <w:br/>
        <w:t>│   │   ├── jobs/                  # Background job definitions</w:t>
        <w:br/>
        <w:t>│   │   │   ├── monthly-summary.job.ts</w:t>
        <w:br/>
        <w:t>│   │   │   ├── goal-reset.job.ts</w:t>
        <w:br/>
        <w:t>│   │   │   ├── streak-calc.job.ts</w:t>
        <w:br/>
        <w:t>│   │   │   └── queue.ts           # BullMQ queue setup</w:t>
        <w:br/>
        <w:t>│   │   └── emails/                # Email templates + sending</w:t>
        <w:br/>
        <w:t>│   │       ├── templates/</w:t>
        <w:br/>
        <w:t>│   │       │   ├── monthly-summary.tsx</w:t>
        <w:br/>
        <w:t>│   │       │   ├── goal-achieved.tsx</w:t>
        <w:br/>
        <w:t>│   │       │   └── password-reset.tsx</w:t>
        <w:br/>
        <w:t>│   │       └── sender.ts</w:t>
        <w:br/>
        <w:t>│   │</w:t>
        <w:br/>
        <w:t>│   ├── hooks/                     # React hooks (client)</w:t>
        <w:br/>
        <w:t>│   │   ├── use-auth.ts</w:t>
        <w:br/>
        <w:t>│   │   ├── use-family.ts</w:t>
        <w:br/>
        <w:t>│   │   ├── use-goals.ts</w:t>
        <w:br/>
        <w:t>│   │   └── use-notifications.ts</w:t>
        <w:br/>
        <w:t>│   │</w:t>
        <w:br/>
        <w:t>│   ├── stores/                    # Zustand stores (UI state ONLY)</w:t>
        <w:br/>
        <w:t>│   │   ├── ui.store.ts            # theme, sidebar, modals, filters</w:t>
        <w:br/>
        <w:t>│   │   └── optimistic.store.ts    # Optimistic update coordination</w:t>
        <w:br/>
        <w:t>│   │</w:t>
        <w:br/>
        <w:t>│   ├── types/                     # Shared TypeScript types</w:t>
        <w:br/>
        <w:t>│   │   ├── api.ts                 # Request/response types</w:t>
        <w:br/>
        <w:t>│   │   ├── domain.ts              # Domain entity types</w:t>
        <w:br/>
        <w:t>│   │   └── events.ts              # Domain event types</w:t>
        <w:br/>
        <w:t>│   │</w:t>
        <w:br/>
        <w:t>│   └── middleware.ts              # Auth + CSRF + rate-limit middleware</w:t>
        <w:br/>
        <w:t>│</w:t>
        <w:br/>
        <w:t>├── public/                        # Static assets</w:t>
        <w:br/>
        <w:t>├── .env.example                   # Environment variable template</w:t>
        <w:br/>
        <w:t>├── next.config.ts</w:t>
        <w:br/>
        <w:t>├── tailwind.config.ts</w:t>
        <w:br/>
        <w:t>├── tsconfig.json</w:t>
        <w:br/>
        <w:t>├── package.json</w:t>
        <w:br/>
        <w:t>└── README.md</w:t>
      </w:r>
    </w:p>
    <w:p>
      <w:r>
        <w:rPr>
          <w:b/>
          <w:i w:val="0"/>
          <w:sz w:val="24"/>
        </w:rPr>
        <w:t>Why each folder exists:</w:t>
      </w:r>
    </w:p>
    <w:p>
      <w:pPr>
        <w:pStyle w:val="ListBullet"/>
      </w:pPr>
      <w:r>
        <w:rPr>
          <w:b/>
        </w:rPr>
        <w:t xml:space="preserve">(auth) / (dashboard) / (child) route groups: </w:t>
      </w:r>
      <w:r>
        <w:t>Isolates auth pages from the main app. Route groups don't affect URLs but enable distinct layouts.</w:t>
      </w:r>
    </w:p>
    <w:p>
      <w:pPr>
        <w:pStyle w:val="ListBullet"/>
      </w:pPr>
      <w:r>
        <w:rPr>
          <w:b/>
        </w:rPr>
        <w:t xml:space="preserve">features/: </w:t>
      </w:r>
      <w:r>
        <w:t>Each feature is a self-contained module with its own components, server actions, Zod schemas, and types. No feature imports from another feature — they communicate via server actions + events.</w:t>
      </w:r>
    </w:p>
    <w:p>
      <w:pPr>
        <w:pStyle w:val="ListBullet"/>
      </w:pPr>
      <w:r>
        <w:rPr>
          <w:b/>
        </w:rPr>
        <w:t xml:space="preserve">server/: </w:t>
      </w:r>
      <w:r>
        <w:t>Server-only code lives here. The `server/` prefix makes it visually obvious this code must never be imported by client components (Next.js will error if you try).</w:t>
      </w:r>
    </w:p>
    <w:p>
      <w:pPr>
        <w:pStyle w:val="ListBullet"/>
      </w:pPr>
      <w:r>
        <w:rPr>
          <w:b/>
        </w:rPr>
        <w:t xml:space="preserve">server/repositories/: </w:t>
      </w:r>
      <w:r>
        <w:t>One repository per aggregate root. Repositories return domain entities, not Prisma rows. This isolates the ORM — if we switch from Prisma to Drizzle, only repositories change.</w:t>
      </w:r>
    </w:p>
    <w:p>
      <w:pPr>
        <w:pStyle w:val="ListBullet"/>
      </w:pPr>
      <w:r>
        <w:rPr>
          <w:b/>
        </w:rPr>
        <w:t xml:space="preserve">server/services/: </w:t>
      </w:r>
      <w:r>
        <w:t>Services own business rules. TokenService is an interface only — the implementation is a black-box that must never be modified without domain-expert sign-off.</w:t>
      </w:r>
    </w:p>
    <w:p>
      <w:pPr>
        <w:pStyle w:val="ListBullet"/>
      </w:pPr>
      <w:r>
        <w:rPr>
          <w:b/>
        </w:rPr>
        <w:t xml:space="preserve">stores/: </w:t>
      </w:r>
      <w:r>
        <w:t>UI state only. No domain data. The moment you put a `transactions` array in Zustand, you've broken the architecture — use React Query for server state.</w:t>
      </w:r>
    </w:p>
    <w:p>
      <w:r>
        <w:br w:type="page"/>
      </w:r>
    </w:p>
    <w:p>
      <w:pPr>
        <w:pStyle w:val="Heading1"/>
      </w:pPr>
      <w:r>
        <w:rPr>
          <w:color w:val="C9A84C"/>
        </w:rPr>
        <w:t>3. Database Schema</w:t>
      </w:r>
    </w:p>
    <w:p>
      <w:r>
        <w:rPr>
          <w:b/>
          <w:i w:val="0"/>
          <w:sz w:val="24"/>
        </w:rPr>
        <w:t>Production Prisma schema targeting PostgreSQL with UUID primary keys, soft deletes, optimistic concurrency, and full indexing:</w:t>
      </w:r>
    </w:p>
    <w:p>
      <w:pPr>
        <w:spacing w:before="80" w:after="120" w:line="276" w:lineRule="auto"/>
        <w:ind w:left="227"/>
        <w:shd w:val="clear" w:color="auto" w:fill="F5F5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285028"/>
          <w:sz w:val="17"/>
        </w:rPr>
        <w:t>// prisma/schema.prisma</w:t>
        <w:br/>
        <w:br/>
        <w:t>generator client {</w:t>
        <w:br/>
        <w:t xml:space="preserve">  provider = "prisma-client-js"</w:t>
        <w:br/>
        <w:t>}</w:t>
        <w:br/>
        <w:br/>
        <w:t>datasource db {</w:t>
        <w:br/>
        <w:t xml:space="preserve">  provider = "postgresql"</w:t>
        <w:br/>
        <w:t xml:space="preserve">  url      = env("DATABASE_URL")</w:t>
        <w:br/>
        <w:t>}</w:t>
        <w:br/>
        <w:br/>
        <w:t>// ---- Enums ----------------------------------------------------------------</w:t>
        <w:br/>
        <w:br/>
        <w:t>enum Role {</w:t>
        <w:br/>
        <w:t xml:space="preserve">  ADMIN</w:t>
        <w:br/>
        <w:t xml:space="preserve">  PARENT</w:t>
        <w:br/>
        <w:t xml:space="preserve">  CHILD</w:t>
        <w:br/>
        <w:t>}</w:t>
        <w:br/>
        <w:br/>
        <w:t>enum TransactionType {</w:t>
        <w:br/>
        <w:t xml:space="preserve">  SAVE</w:t>
        <w:br/>
        <w:t xml:space="preserve">  WITHDRAW</w:t>
        <w:br/>
        <w:t xml:space="preserve">  INVEST</w:t>
        <w:br/>
        <w:t xml:space="preserve">  REDEEM</w:t>
        <w:br/>
        <w:t xml:space="preserve">  PARENT_GIVE</w:t>
        <w:br/>
        <w:t>}</w:t>
        <w:br/>
        <w:br/>
        <w:t>enum GoalType {</w:t>
        <w:br/>
        <w:t xml:space="preserve">  SAVE</w:t>
        <w:br/>
        <w:t xml:space="preserve">  SPEND_LESS</w:t>
        <w:br/>
        <w:t>}</w:t>
        <w:br/>
        <w:br/>
        <w:t>enum GoalCadence {</w:t>
        <w:br/>
        <w:t xml:space="preserve">  WEEKLY</w:t>
        <w:br/>
        <w:t xml:space="preserve">  MONTHLY</w:t>
        <w:br/>
        <w:t xml:space="preserve">  ANNUAL</w:t>
        <w:br/>
        <w:t>}</w:t>
        <w:br/>
        <w:br/>
        <w:t>enum GoalVisibility {</w:t>
        <w:br/>
        <w:t xml:space="preserve">  PRIVATE</w:t>
        <w:br/>
        <w:t xml:space="preserve">  REVEALED</w:t>
        <w:br/>
        <w:t>}</w:t>
        <w:br/>
        <w:br/>
        <w:t>enum InvestmentType {</w:t>
        <w:br/>
        <w:t xml:space="preserve">  EQUITY</w:t>
        <w:br/>
        <w:t xml:space="preserve">  BOND</w:t>
        <w:br/>
        <w:t xml:space="preserve">  SAVINGS_BOND</w:t>
        <w:br/>
        <w:t xml:space="preserve">  TREASURY_BILL</w:t>
        <w:br/>
        <w:t xml:space="preserve">  UNIT_TRUST</w:t>
        <w:br/>
        <w:t>}</w:t>
        <w:br/>
        <w:br/>
        <w:t>enum InvestmentStatus {</w:t>
        <w:br/>
        <w:t xml:space="preserve">  ACTIVE</w:t>
        <w:br/>
        <w:t xml:space="preserve">  CLOSED</w:t>
        <w:br/>
        <w:t>}</w:t>
        <w:br/>
        <w:br/>
        <w:t>enum CurrencyCode {</w:t>
        <w:br/>
        <w:t xml:space="preserve">  UGX</w:t>
        <w:br/>
        <w:t xml:space="preserve">  USD</w:t>
        <w:br/>
        <w:t xml:space="preserve">  KES</w:t>
        <w:br/>
        <w:t xml:space="preserve">  TZS</w:t>
        <w:br/>
        <w:t xml:space="preserve">  RWF</w:t>
        <w:br/>
        <w:t>}</w:t>
        <w:br/>
        <w:br/>
        <w:t>enum NotificationChannel {</w:t>
        <w:br/>
        <w:t xml:space="preserve">  IN_APP</w:t>
        <w:br/>
        <w:t xml:space="preserve">  EMAIL</w:t>
        <w:br/>
        <w:t xml:space="preserve">  PUSH</w:t>
        <w:br/>
        <w:t>}</w:t>
        <w:br/>
        <w:br/>
        <w:t>enum NotificationStatus {</w:t>
        <w:br/>
        <w:t xml:space="preserve">  UNREAD</w:t>
        <w:br/>
        <w:t xml:space="preserve">  READ</w:t>
        <w:br/>
        <w:t xml:space="preserve">  DISMISSED</w:t>
        <w:br/>
        <w:t>}</w:t>
        <w:br/>
        <w:br/>
        <w:t>enum AuditAction {</w:t>
        <w:br/>
        <w:t xml:space="preserve">  LOGIN</w:t>
        <w:br/>
        <w:t xml:space="preserve">  LOGOUT</w:t>
        <w:br/>
        <w:t xml:space="preserve">  CREATE</w:t>
        <w:br/>
        <w:t xml:space="preserve">  UPDATE</w:t>
        <w:br/>
        <w:t xml:space="preserve">  DELETE</w:t>
        <w:br/>
        <w:t xml:space="preserve">  TOKEN_AWARD</w:t>
        <w:br/>
        <w:t xml:space="preserve">  TOKEN_REDEEM</w:t>
        <w:br/>
        <w:t xml:space="preserve">  GOAL_CONTRIBUTE</w:t>
        <w:br/>
        <w:t xml:space="preserve">  SETTINGS_CHANGE</w:t>
        <w:br/>
        <w:t xml:space="preserve">  UPLOAD</w:t>
        <w:br/>
        <w:t>}</w:t>
        <w:br/>
        <w:br/>
        <w:t>// ---- Core Family Entities -------------------------------------------------</w:t>
        <w:br/>
        <w:br/>
        <w:t>model Family {</w:t>
        <w:br/>
        <w:t xml:space="preserve">  id          String   @id @default(uuid())</w:t>
        <w:br/>
        <w:t xml:space="preserve">  name        String</w:t>
        <w:br/>
        <w:t xml:space="preserve">  currency    CurrencyCode @default(UGX)</w:t>
        <w:br/>
        <w:t xml:space="preserve">  annualTheme String   @default("")</w:t>
        <w:br/>
        <w:t xml:space="preserve">  monthlyQuote String  @default("")</w:t>
        <w:br/>
        <w:t xml:space="preserve">  createdAt   DateTime @default(now())</w:t>
        <w:br/>
        <w:t xml:space="preserve">  updatedAt   DateTime @updatedAt</w:t>
        <w:br/>
        <w:t xml:space="preserve">  deletedAt   DateTime?  // Soft delete</w:t>
        <w:br/>
        <w:br/>
        <w:t xml:space="preserve">  users       User[]</w:t>
        <w:br/>
        <w:t xml:space="preserve">  children    Child[]</w:t>
        <w:br/>
        <w:t xml:space="preserve">  accounts    Account[]</w:t>
        <w:br/>
        <w:t xml:space="preserve">  categories  SpendingCategory[]</w:t>
        <w:br/>
        <w:t xml:space="preserve">  settings    FamilySettings?</w:t>
        <w:br/>
        <w:br/>
        <w:t xml:space="preserve">  @@index([deletedAt])</w:t>
        <w:br/>
        <w:t>}</w:t>
        <w:br/>
        <w:br/>
        <w:t>model User {</w:t>
        <w:br/>
        <w:t xml:space="preserve">  id              String   @id @default(uuid())</w:t>
        <w:br/>
        <w:t xml:space="preserve">  email           String   @unique</w:t>
        <w:br/>
        <w:t xml:space="preserve">  passwordHash    String?</w:t>
        <w:br/>
        <w:t xml:space="preserve">  name            String</w:t>
        <w:br/>
        <w:t xml:space="preserve">  role            Role     @default(PARENT)</w:t>
        <w:br/>
        <w:t xml:space="preserve">  familyId        String</w:t>
        <w:br/>
        <w:t xml:space="preserve">  emailVerified   DateTime?</w:t>
        <w:br/>
        <w:t xml:space="preserve">  image           String?</w:t>
        <w:br/>
        <w:t xml:space="preserve">  failedLoginAttempts Int  @default(0)</w:t>
        <w:br/>
        <w:t xml:space="preserve">  lockedUntil     DateTime?</w:t>
        <w:br/>
        <w:t xml:space="preserve">  createdAt       DateTime @default(now())</w:t>
        <w:br/>
        <w:t xml:space="preserve">  updatedAt       DateTime @updatedAt</w:t>
        <w:br/>
        <w:t xml:space="preserve">  deletedAt       DateTime?</w:t>
        <w:br/>
        <w:br/>
        <w:t xml:space="preserve">  family          Family   @relation(fields: [familyId], references: [id], onDelete: Cascade)</w:t>
        <w:br/>
        <w:t xml:space="preserve">  sessions        Session[]</w:t>
        <w:br/>
        <w:t xml:space="preserve">  accounts        Account[]      // For social login linking</w:t>
        <w:br/>
        <w:t xml:space="preserve">  auditLogs       AuditLog[]</w:t>
        <w:br/>
        <w:t xml:space="preserve">  notifications   Notification[]</w:t>
        <w:br/>
        <w:t xml:space="preserve">  devices         Device[]</w:t>
        <w:br/>
        <w:t xml:space="preserve">  pushSubscriptions PushSubscription[]</w:t>
        <w:br/>
        <w:br/>
        <w:t xml:space="preserve">  @@index([familyId])</w:t>
        <w:br/>
        <w:t xml:space="preserve">  @@index([email])</w:t>
        <w:br/>
        <w:t xml:space="preserve">  @@index([deletedAt])</w:t>
        <w:br/>
        <w:t>}</w:t>
        <w:br/>
        <w:br/>
        <w:t>model Session {</w:t>
        <w:br/>
        <w:t xml:space="preserve">  id            String   @id @default(uuid())</w:t>
        <w:br/>
        <w:t xml:space="preserve">  sessionToken  String   @unique</w:t>
        <w:br/>
        <w:t xml:space="preserve">  userId        String</w:t>
        <w:br/>
        <w:t xml:space="preserve">  expires       DateTime</w:t>
        <w:br/>
        <w:t xml:space="preserve">  ipAddress     String?</w:t>
        <w:br/>
        <w:t xml:space="preserve">  userAgent     String?</w:t>
        <w:br/>
        <w:t xml:space="preserve">  createdAt     DateTime @default(now())</w:t>
        <w:br/>
        <w:br/>
        <w:t xml:space="preserve">  user          User     @relation(fields: [userId], references: [id], onDelete: Cascade)</w:t>
        <w:br/>
        <w:br/>
        <w:t xml:space="preserve">  @@index([userId])</w:t>
        <w:br/>
        <w:t xml:space="preserve">  @@index([expires])</w:t>
        <w:br/>
        <w:t>}</w:t>
        <w:br/>
        <w:br/>
        <w:t>// ---- Family Members -------------------------------------------------------</w:t>
        <w:br/>
        <w:br/>
        <w:t>model Child {</w:t>
        <w:br/>
        <w:t xml:space="preserve">  id            String   @id @default(uuid())</w:t>
        <w:br/>
        <w:t xml:space="preserve">  familyId      String</w:t>
        <w:br/>
        <w:t xml:space="preserve">  name          String</w:t>
        <w:br/>
        <w:t xml:space="preserve">  age           Int</w:t>
        <w:br/>
        <w:t xml:space="preserve">  avatarColor   String</w:t>
        <w:br/>
        <w:t xml:space="preserve">  avatarPhoto   String?</w:t>
        <w:br/>
        <w:t xml:space="preserve">  currentAmount Int      @default(0)  // UGX live savings balance</w:t>
        <w:br/>
        <w:t xml:space="preserve">  goalAmount    Int      @default(0)</w:t>
        <w:br/>
        <w:t xml:space="preserve">  goalName      String</w:t>
        <w:br/>
        <w:t xml:space="preserve">  pinHash       String?  // 4-digit PIN for child login</w:t>
        <w:br/>
        <w:t xml:space="preserve">  createdAt     DateTime @default(now())</w:t>
        <w:br/>
        <w:t xml:space="preserve">  updatedAt     DateTime @updatedAt</w:t>
        <w:br/>
        <w:t xml:space="preserve">  deletedAt     DateTime?</w:t>
        <w:br/>
        <w:t xml:space="preserve">  version       Int      @default(1)  // Optimistic concurrency</w:t>
        <w:br/>
        <w:br/>
        <w:t xml:space="preserve">  family        Family   @relation(fields: [familyId], references: [id], onDelete: Cascade)</w:t>
        <w:br/>
        <w:t xml:space="preserve">  accounts      Account[]</w:t>
        <w:br/>
        <w:t xml:space="preserve">  transactions  Transaction[]</w:t>
        <w:br/>
        <w:t xml:space="preserve">  spending      SpendingEntry[]</w:t>
        <w:br/>
        <w:t xml:space="preserve">  investments   Investment[]</w:t>
        <w:br/>
        <w:t xml:space="preserve">  tokenLedger   TokenLedgerEntry[]</w:t>
        <w:br/>
        <w:t xml:space="preserve">  goals         Goal[]   @relation("ChildGoals")</w:t>
        <w:br/>
        <w:br/>
        <w:t xml:space="preserve">  @@index([familyId])</w:t>
        <w:br/>
        <w:t xml:space="preserve">  @@index([deletedAt])</w:t>
        <w:br/>
        <w:t>}</w:t>
        <w:br/>
        <w:br/>
        <w:t>model ParentProfile {</w:t>
        <w:br/>
        <w:t xml:space="preserve">  id            String   @id @default(uuid())</w:t>
        <w:br/>
        <w:t xml:space="preserve">  userId        String   @unique  // 1:1 with User (role=PARENT)</w:t>
        <w:br/>
        <w:t xml:space="preserve">  familyId      String</w:t>
        <w:br/>
        <w:t xml:space="preserve">  name          String</w:t>
        <w:br/>
        <w:t xml:space="preserve">  role          String   // "Mother" | "Father" | "Guardian"</w:t>
        <w:br/>
        <w:t xml:space="preserve">  avatarColor   String</w:t>
        <w:br/>
        <w:t xml:space="preserve">  avatarPhoto   String?</w:t>
        <w:br/>
        <w:t xml:space="preserve">  createdAt     DateTime @default(now())</w:t>
        <w:br/>
        <w:t xml:space="preserve">  updatedAt     DateTime @updatedAt</w:t>
        <w:br/>
        <w:br/>
        <w:t xml:space="preserve">  user          User     @relation(fields: [userId], references: [id], onDelete: Cascade)</w:t>
        <w:br/>
        <w:t xml:space="preserve">  family        Family   @relation(fields: [familyId], references: [id])</w:t>
        <w:br/>
        <w:t xml:space="preserve">  spending      SpendingEntry[]</w:t>
        <w:br/>
        <w:t xml:space="preserve">  goals         Goal[]   @relation("ParentGoals")</w:t>
        <w:br/>
        <w:br/>
        <w:t xml:space="preserve">  @@index([familyId])</w:t>
        <w:br/>
        <w:t>}</w:t>
        <w:br/>
        <w:br/>
        <w:t>// ---- Financial Entities ---------------------------------------------------</w:t>
        <w:br/>
        <w:br/>
        <w:t>model Account {</w:t>
        <w:br/>
        <w:t xml:space="preserve">  id        String   @id @default(uuid())</w:t>
        <w:br/>
        <w:t xml:space="preserve">  familyId  String</w:t>
        <w:br/>
        <w:t xml:space="preserve">  childId   String?</w:t>
        <w:br/>
        <w:t xml:space="preserve">  name      String   // e.g. "Stanbic Junior"</w:t>
        <w:br/>
        <w:t xml:space="preserve">  bankName  String?</w:t>
        <w:br/>
        <w:t xml:space="preserve">  accountNumber String?  // Last 4 digits only, encrypted</w:t>
        <w:br/>
        <w:t xml:space="preserve">  balance   Int      @default(0)</w:t>
        <w:br/>
        <w:t xml:space="preserve">  currency  CurrencyCode @default(UGX)</w:t>
        <w:br/>
        <w:t xml:space="preserve">  createdAt DateTime @default(now())</w:t>
        <w:br/>
        <w:t xml:space="preserve">  updatedAt DateTime @updatedAt</w:t>
        <w:br/>
        <w:t xml:space="preserve">  deletedAt DateTime?</w:t>
        <w:br/>
        <w:t xml:space="preserve">  version   Int      @default(1)</w:t>
        <w:br/>
        <w:br/>
        <w:t xml:space="preserve">  family    Family   @relation(fields: [familyId], references: [id], onDelete: Cascade)</w:t>
        <w:br/>
        <w:t xml:space="preserve">  child     Child?   @relation(fields: [childId], references: [id], onDelete: Cascade)</w:t>
        <w:br/>
        <w:t xml:space="preserve">  transactions Transaction[]</w:t>
        <w:br/>
        <w:br/>
        <w:t xml:space="preserve">  @@index([familyId])</w:t>
        <w:br/>
        <w:t xml:space="preserve">  @@index([childId])</w:t>
        <w:br/>
        <w:t>}</w:t>
        <w:br/>
        <w:br/>
        <w:t>model Transaction {</w:t>
        <w:br/>
        <w:t xml:space="preserve">  id           String   @id @default(uuid())</w:t>
        <w:br/>
        <w:t xml:space="preserve">  familyId     String</w:t>
        <w:br/>
        <w:t xml:space="preserve">  childId      String</w:t>
        <w:br/>
        <w:t xml:space="preserve">  type         TransactionType</w:t>
        <w:br/>
        <w:t xml:space="preserve">  amount       Int      @default(0)</w:t>
        <w:br/>
        <w:t xml:space="preserve">  tokenDelta   Int      @default(0)</w:t>
        <w:br/>
        <w:t xml:space="preserve">  accountId    String?</w:t>
        <w:br/>
        <w:t xml:space="preserve">  investmentId String?</w:t>
        <w:br/>
        <w:t xml:space="preserve">  goalId       String?  // Optional: link to a goal</w:t>
        <w:br/>
        <w:t xml:space="preserve">  note         String</w:t>
        <w:br/>
        <w:t xml:space="preserve">  timestamp    DateTime @default(now())</w:t>
        <w:br/>
        <w:t xml:space="preserve">  createdAt    DateTime @default(now())</w:t>
        <w:br/>
        <w:t xml:space="preserve">  version      Int      @default(1)</w:t>
        <w:br/>
        <w:br/>
        <w:t xml:space="preserve">  family       Family   @relation(fields: [familyId], references: [id], onDelete: Cascade)</w:t>
        <w:br/>
        <w:t xml:space="preserve">  child        Child    @relation(fields: [childId], references: [id], onDelete: Cascade)</w:t>
        <w:br/>
        <w:t xml:space="preserve">  account      Account? @relation(fields: [accountId], references: [id])</w:t>
        <w:br/>
        <w:t xml:space="preserve">  investment   Investment? @relation(fields: [investmentId], references: [id])</w:t>
        <w:br/>
        <w:t xml:space="preserve">  goal         Goal?    @relation(fields: [goalId], references: [id])</w:t>
        <w:br/>
        <w:t xml:space="preserve">  auditLogs    AuditLog[]</w:t>
        <w:br/>
        <w:br/>
        <w:t xml:space="preserve">  @@index([familyId, timestamp])</w:t>
        <w:br/>
        <w:t xml:space="preserve">  @@index([childId, timestamp])</w:t>
        <w:br/>
        <w:t xml:space="preserve">  @@index([type])</w:t>
        <w:br/>
        <w:t>}</w:t>
        <w:br/>
        <w:br/>
        <w:t>model SpendingCategory {</w:t>
        <w:br/>
        <w:t xml:space="preserve">  id        String   @id @default(uuid())</w:t>
        <w:br/>
        <w:t xml:space="preserve">  familyId  String</w:t>
        <w:br/>
        <w:t xml:space="preserve">  name      String</w:t>
        <w:br/>
        <w:t xml:space="preserve">  budget    Int      @default(0)</w:t>
        <w:br/>
        <w:t xml:space="preserve">  createdAt DateTime @default(now())</w:t>
        <w:br/>
        <w:br/>
        <w:t xml:space="preserve">  family    Family   @relation(fields: [familyId], references: [id], onDelete: Cascade)</w:t>
        <w:br/>
        <w:t xml:space="preserve">  entries   SpendingEntry[]</w:t>
        <w:br/>
        <w:br/>
        <w:t xml:space="preserve">  @@unique([familyId, name])</w:t>
        <w:br/>
        <w:t xml:space="preserve">  @@index([familyId])</w:t>
        <w:br/>
        <w:t>}</w:t>
        <w:br/>
        <w:br/>
        <w:t>model SpendingEntry {</w:t>
        <w:br/>
        <w:t xml:space="preserve">  id         String   @id @default(uuid())</w:t>
        <w:br/>
        <w:t xml:space="preserve">  familyId   String</w:t>
        <w:br/>
        <w:t xml:space="preserve">  ownerId    String   // childId OR parentProfileId</w:t>
        <w:br/>
        <w:t xml:space="preserve">  ownerKind  String   // "parent" | "child"</w:t>
        <w:br/>
        <w:t xml:space="preserve">  ownerName  String</w:t>
        <w:br/>
        <w:t xml:space="preserve">  categoryId String?</w:t>
        <w:br/>
        <w:t xml:space="preserve">  category   String   // Denormalized for historical records</w:t>
        <w:br/>
        <w:t xml:space="preserve">  amount     Int      @default(0)</w:t>
        <w:br/>
        <w:t xml:space="preserve">  note       String</w:t>
        <w:br/>
        <w:t xml:space="preserve">  timestamp  DateTime @default(now())</w:t>
        <w:br/>
        <w:t xml:space="preserve">  createdAt  DateTime @default(now())</w:t>
        <w:br/>
        <w:br/>
        <w:t xml:space="preserve">  family     Family   @relation(fields: [familyId], references: [id], onDelete: Cascade)</w:t>
        <w:br/>
        <w:t xml:space="preserve">  child      Child?   @relation(fields: [childId], references: [id], onDelete: Cascade)</w:t>
        <w:br/>
        <w:t xml:space="preserve">  parent     ParentProfile? @relation(fields: [parentId], references: [id], onDelete: Cascade)</w:t>
        <w:br/>
        <w:t xml:space="preserve">  categoryRef SpendingCategory? @relation(fields: [categoryId], references: [id])</w:t>
        <w:br/>
        <w:t xml:space="preserve">  childId    String?</w:t>
        <w:br/>
        <w:t xml:space="preserve">  parentId   String?</w:t>
        <w:br/>
        <w:br/>
        <w:t xml:space="preserve">  @@index([familyId, timestamp])</w:t>
        <w:br/>
        <w:t xml:space="preserve">  @@index([ownerId, timestamp])</w:t>
        <w:br/>
        <w:t>}</w:t>
        <w:br/>
        <w:br/>
        <w:t>model Investment {</w:t>
        <w:br/>
        <w:t xml:space="preserve">  id             String   @id @default(uuid())</w:t>
        <w:br/>
        <w:t xml:space="preserve">  familyId       String</w:t>
        <w:br/>
        <w:t xml:space="preserve">  childId        String</w:t>
        <w:br/>
        <w:t xml:space="preserve">  name           String</w:t>
        <w:br/>
        <w:t xml:space="preserve">  type           InvestmentType</w:t>
        <w:br/>
        <w:t xml:space="preserve">  amountInvested Int      @default(0)</w:t>
        <w:br/>
        <w:t xml:space="preserve">  currentValue   Int      @default(0)</w:t>
        <w:br/>
        <w:t xml:space="preserve">  status         InvestmentStatus @default(ACTIVE)</w:t>
        <w:br/>
        <w:t xml:space="preserve">  openedAt       DateTime @default(now())</w:t>
        <w:br/>
        <w:t xml:space="preserve">  closedAt       DateTime?</w:t>
        <w:br/>
        <w:t xml:space="preserve">  createdAt      DateTime @default(now())</w:t>
        <w:br/>
        <w:t xml:space="preserve">  updatedAt      DateTime @updatedAt</w:t>
        <w:br/>
        <w:t xml:space="preserve">  version        Int      @default(1)</w:t>
        <w:br/>
        <w:br/>
        <w:t xml:space="preserve">  family         Family   @relation(fields: [familyId], references: [id], onDelete: Cascade)</w:t>
        <w:br/>
        <w:t xml:space="preserve">  child          Child    @relation(fields: [childId], references: [id], onDelete: Cascade)</w:t>
        <w:br/>
        <w:t xml:space="preserve">  transactions   Transaction[]</w:t>
        <w:br/>
        <w:br/>
        <w:t xml:space="preserve">  @@index([familyId, status])</w:t>
        <w:br/>
        <w:t xml:space="preserve">  @@index([childId, status])</w:t>
        <w:br/>
        <w:t>}</w:t>
        <w:br/>
        <w:br/>
        <w:t>model TokenLedgerEntry {</w:t>
        <w:br/>
        <w:t xml:space="preserve">  id        String   @id @default(uuid())</w:t>
        <w:br/>
        <w:t xml:space="preserve">  familyId  String</w:t>
        <w:br/>
        <w:t xml:space="preserve">  childId   String</w:t>
        <w:br/>
        <w:t xml:space="preserve">  type      String   // "parent_give" | "redeem"</w:t>
        <w:br/>
        <w:t xml:space="preserve">  tokens    Int      @default(0)</w:t>
        <w:br/>
        <w:t xml:space="preserve">  note      String</w:t>
        <w:br/>
        <w:t xml:space="preserve">  timestamp DateTime @default(now())</w:t>
        <w:br/>
        <w:t xml:space="preserve">  createdAt DateTime @default(now())</w:t>
        <w:br/>
        <w:br/>
        <w:t xml:space="preserve">  family    Family   @relation(fields: [familyId], references: [id], onDelete: Cascade)</w:t>
        <w:br/>
        <w:t xml:space="preserve">  child     Child    @relation(fields: [childId], references: [id], onDelete: Cascade)</w:t>
        <w:br/>
        <w:br/>
        <w:t xml:space="preserve">  @@index([familyId, childId, timestamp])</w:t>
        <w:br/>
        <w:t xml:space="preserve">  @@index([childId, type])</w:t>
        <w:br/>
        <w:t>}</w:t>
        <w:br/>
        <w:br/>
        <w:t>// ---- Goals ----------------------------------------------------------------</w:t>
        <w:br/>
        <w:br/>
        <w:t>model Goal {</w:t>
        <w:br/>
        <w:t xml:space="preserve">  id            String   @id @default(uuid())</w:t>
        <w:br/>
        <w:t xml:space="preserve">  familyId      String</w:t>
        <w:br/>
        <w:t xml:space="preserve">  ownerId       String</w:t>
        <w:br/>
        <w:t xml:space="preserve">  ownerKind     String   // "parent" | "child"</w:t>
        <w:br/>
        <w:t xml:space="preserve">  ownerName     String</w:t>
        <w:br/>
        <w:t xml:space="preserve">  title         String</w:t>
        <w:br/>
        <w:t xml:space="preserve">  type          GoalType</w:t>
        <w:br/>
        <w:t xml:space="preserve">  cadence       GoalCadence</w:t>
        <w:br/>
        <w:t xml:space="preserve">  visibility    GoalVisibility</w:t>
        <w:br/>
        <w:t xml:space="preserve">  targetAmount  Int      @default(0)</w:t>
        <w:br/>
        <w:t xml:space="preserve">  currentAmount Int      @default(0)</w:t>
        <w:br/>
        <w:t xml:space="preserve">  periodStart   DateTime @default(now())</w:t>
        <w:br/>
        <w:t xml:space="preserve">  note          String?</w:t>
        <w:br/>
        <w:t xml:space="preserve">  createdAt     DateTime @default(now())</w:t>
        <w:br/>
        <w:t xml:space="preserve">  updatedAt     DateTime @updatedAt</w:t>
        <w:br/>
        <w:t xml:space="preserve">  deletedAt     DateTime?</w:t>
        <w:br/>
        <w:t xml:space="preserve">  version       Int      @default(1)</w:t>
        <w:br/>
        <w:br/>
        <w:t xml:space="preserve">  family        Family   @relation(fields: [familyId], references: [id], onDelete: Cascade)</w:t>
        <w:br/>
        <w:t xml:space="preserve">  child         Child?   @relation("ChildGoals", fields: [childId], references: [id], onDelete: Cascade)</w:t>
        <w:br/>
        <w:t xml:space="preserve">  parent        ParentProfile? @relation("ParentGoals", fields: [parentId], references: [id], onDelete: Cascade)</w:t>
        <w:br/>
        <w:t xml:space="preserve">  childId       String?</w:t>
        <w:br/>
        <w:t xml:space="preserve">  parentId      String?</w:t>
        <w:br/>
        <w:t xml:space="preserve">  contributions GoalContribution[]</w:t>
        <w:br/>
        <w:t xml:space="preserve">  transactions  Transaction[]</w:t>
        <w:br/>
        <w:br/>
        <w:t xml:space="preserve">  @@index([familyId, ownerId])</w:t>
        <w:br/>
        <w:t xml:space="preserve">  @@index([ownerId, visibility])</w:t>
        <w:br/>
        <w:t xml:space="preserve">  @@index([deletedAt])</w:t>
        <w:br/>
        <w:t>}</w:t>
        <w:br/>
        <w:br/>
        <w:t>model GoalContribution {</w:t>
        <w:br/>
        <w:t xml:space="preserve">  id        String   @id @default(uuid())</w:t>
        <w:br/>
        <w:t xml:space="preserve">  goalId    String</w:t>
        <w:br/>
        <w:t xml:space="preserve">  amount    Int</w:t>
        <w:br/>
        <w:t xml:space="preserve">  note      String?</w:t>
        <w:br/>
        <w:t xml:space="preserve">  contributedBy String  // userId or childId</w:t>
        <w:br/>
        <w:t xml:space="preserve">  contributedAt DateTime @default(now())</w:t>
        <w:br/>
        <w:t xml:space="preserve">  createdAt DateTime @default(now())</w:t>
        <w:br/>
        <w:br/>
        <w:t xml:space="preserve">  goal      Goal     @relation(fields: [goalId], references: [id], onDelete: Cascade)</w:t>
        <w:br/>
        <w:br/>
        <w:t xml:space="preserve">  @@index([goalId, contributedAt])</w:t>
        <w:br/>
        <w:t>}</w:t>
        <w:br/>
        <w:br/>
        <w:t>// ---- Notifications --------------------------------------------------------</w:t>
        <w:br/>
        <w:br/>
        <w:t>model Notification {</w:t>
        <w:br/>
        <w:t xml:space="preserve">  id        String   @id @default(uuid())</w:t>
        <w:br/>
        <w:t xml:space="preserve">  userId    String</w:t>
        <w:br/>
        <w:t xml:space="preserve">  channel   NotificationChannel</w:t>
        <w:br/>
        <w:t xml:space="preserve">  status    NotificationStatus @default(UNREAD)</w:t>
        <w:br/>
        <w:t xml:space="preserve">  title     String</w:t>
        <w:br/>
        <w:t xml:space="preserve">  body      String</w:t>
        <w:br/>
        <w:t xml:space="preserve">  metadata  Json?</w:t>
        <w:br/>
        <w:t xml:space="preserve">  createdAt DateTime @default(now())</w:t>
        <w:br/>
        <w:t xml:space="preserve">  readAt    DateTime?</w:t>
        <w:br/>
        <w:br/>
        <w:t xml:space="preserve">  user      User     @relation(fields: [userId], references: [id], onDelete: Cascade)</w:t>
        <w:br/>
        <w:br/>
        <w:t xml:space="preserve">  @@index([userId, status])</w:t>
        <w:br/>
        <w:t xml:space="preserve">  @@index([createdAt])</w:t>
        <w:br/>
        <w:t>}</w:t>
        <w:br/>
        <w:br/>
        <w:t>// ---- Audit Trail ----------------------------------------------------------</w:t>
        <w:br/>
        <w:br/>
        <w:t>model AuditLog {</w:t>
        <w:br/>
        <w:t xml:space="preserve">  id        String   @id @default(uuid())</w:t>
        <w:br/>
        <w:t xml:space="preserve">  userId    String?</w:t>
        <w:br/>
        <w:t xml:space="preserve">  familyId  String?</w:t>
        <w:br/>
        <w:t xml:space="preserve">  action    AuditAction</w:t>
        <w:br/>
        <w:t xml:space="preserve">  entityType String</w:t>
        <w:br/>
        <w:t xml:space="preserve">  entityId  String</w:t>
        <w:br/>
        <w:t xml:space="preserve">  before    Json?</w:t>
        <w:br/>
        <w:t xml:space="preserve">  after     Json?</w:t>
        <w:br/>
        <w:t xml:space="preserve">  ipAddress String?</w:t>
        <w:br/>
        <w:t xml:space="preserve">  userAgent String?</w:t>
        <w:br/>
        <w:t xml:space="preserve">  createdAt DateTime @default(now())</w:t>
        <w:br/>
        <w:br/>
        <w:t xml:space="preserve">  user      User?    @relation(fields: [userId], references: [id])</w:t>
        <w:br/>
        <w:br/>
        <w:t xml:space="preserve">  @@index([userId, createdAt])</w:t>
        <w:br/>
        <w:t xml:space="preserve">  @@index([familyId, createdAt])</w:t>
        <w:br/>
        <w:t xml:space="preserve">  @@index([entityType, entityId])</w:t>
        <w:br/>
        <w:t xml:space="preserve">  @@index([action])</w:t>
        <w:br/>
        <w:t>}</w:t>
        <w:br/>
        <w:br/>
        <w:t>// ---- File Uploads ---------------------------------------------------------</w:t>
        <w:br/>
        <w:br/>
        <w:t>model FileUpload {</w:t>
        <w:br/>
        <w:t xml:space="preserve">  id          String   @id @default(uuid())</w:t>
        <w:br/>
        <w:t xml:space="preserve">  familyId    String</w:t>
        <w:br/>
        <w:t xml:space="preserve">  uploaderId  String</w:t>
        <w:br/>
        <w:t xml:space="preserve">  filename    String</w:t>
        <w:br/>
        <w:t xml:space="preserve">  mimeType    String</w:t>
        <w:br/>
        <w:t xml:space="preserve">  size        Int</w:t>
        <w:br/>
        <w:t xml:space="preserve">  storageKey  String   // S3 key or Cloudinary public_id</w:t>
        <w:br/>
        <w:t xml:space="preserve">  storageUrl  String   // CDN URL</w:t>
        <w:br/>
        <w:t xml:space="preserve">  thumbnailUrl String?</w:t>
        <w:br/>
        <w:t xml:space="preserve">  createdAt   DateTime @default(now())</w:t>
        <w:br/>
        <w:t xml:space="preserve">  deletedAt   DateTime?</w:t>
        <w:br/>
        <w:br/>
        <w:t xml:space="preserve">  @@index([familyId, createdAt])</w:t>
        <w:br/>
        <w:t xml:space="preserve">  @@index([storageKey])</w:t>
        <w:br/>
        <w:t>}</w:t>
        <w:br/>
        <w:br/>
        <w:t>// ---- Devices + Push -------------------------------------------------------</w:t>
        <w:br/>
        <w:br/>
        <w:t>model Device {</w:t>
        <w:br/>
        <w:t xml:space="preserve">  id        String   @id @default(uuid())</w:t>
        <w:br/>
        <w:t xml:space="preserve">  userId    String</w:t>
        <w:br/>
        <w:t xml:space="preserve">  name      String</w:t>
        <w:br/>
        <w:t xml:space="preserve">  userAgent String?</w:t>
        <w:br/>
        <w:t xml:space="preserve">  lastSeenAt DateTime @default(now())</w:t>
        <w:br/>
        <w:t xml:space="preserve">  createdAt DateTime @default(now())</w:t>
        <w:br/>
        <w:br/>
        <w:t xml:space="preserve">  user      User     @relation(fields: [userId], references: [id], onDelete: Cascade)</w:t>
        <w:br/>
        <w:br/>
        <w:t xml:space="preserve">  @@index([userId])</w:t>
        <w:br/>
        <w:t>}</w:t>
        <w:br/>
        <w:br/>
        <w:t>model PushSubscription {</w:t>
        <w:br/>
        <w:t xml:space="preserve">  id        String   @id @default(uuid())</w:t>
        <w:br/>
        <w:t xml:space="preserve">  userId    String</w:t>
        <w:br/>
        <w:t xml:space="preserve">  endpoint  String</w:t>
        <w:br/>
        <w:t xml:space="preserve">  keys      Json</w:t>
        <w:br/>
        <w:t xml:space="preserve">  createdAt DateTime @default(now())</w:t>
        <w:br/>
        <w:t xml:space="preserve">  deactivatedAt DateTime?</w:t>
        <w:br/>
        <w:br/>
        <w:t xml:space="preserve">  user      User     @relation(fields: [userId], references: [id], onDelete: Cascade)</w:t>
        <w:br/>
        <w:br/>
        <w:t xml:space="preserve">  @@index([userId])</w:t>
        <w:br/>
        <w:t>}</w:t>
        <w:br/>
        <w:br/>
        <w:t>// ---- Email Log ------------------------------------------------------------</w:t>
        <w:br/>
        <w:br/>
        <w:t>model EmailLog {</w:t>
        <w:br/>
        <w:t xml:space="preserve">  id        String   @id @default(uuid())</w:t>
        <w:br/>
        <w:t xml:space="preserve">  to        String</w:t>
        <w:br/>
        <w:t xml:space="preserve">  subject   String</w:t>
        <w:br/>
        <w:t xml:space="preserve">  template  String</w:t>
        <w:br/>
        <w:t xml:space="preserve">  status    String   // "sent" | "failed" | "bounced"</w:t>
        <w:br/>
        <w:t xml:space="preserve">  providerId String?  // Resend message ID</w:t>
        <w:br/>
        <w:t xml:space="preserve">  error     String?</w:t>
        <w:br/>
        <w:t xml:space="preserve">  createdAt DateTime @default(now())</w:t>
        <w:br/>
        <w:br/>
        <w:t xml:space="preserve">  @@index([to, createdAt])</w:t>
        <w:br/>
        <w:t xml:space="preserve">  @@index([status])</w:t>
        <w:br/>
        <w:t>}</w:t>
        <w:br/>
        <w:br/>
        <w:t>// ---- Family Settings (singleton per family) -------------------------------</w:t>
        <w:br/>
        <w:br/>
        <w:t>model FamilySettings {</w:t>
        <w:br/>
        <w:t xml:space="preserve">  id              String   @id @default(uuid())</w:t>
        <w:br/>
        <w:t xml:space="preserve">  familyId        String   @unique</w:t>
        <w:br/>
        <w:t xml:space="preserve">  notifyOnSave    Boolean  @default(true)</w:t>
        <w:br/>
        <w:t xml:space="preserve">  notifyOnGoalReached Boolean @default(true)</w:t>
        <w:br/>
        <w:t xml:space="preserve">  notifyOnTokenAward Boolean @default(true)</w:t>
        <w:br/>
        <w:t xml:space="preserve">  monthlyReportDay Int    @default(1)  // Day of month to send report</w:t>
        <w:br/>
        <w:t xml:space="preserve">  createdAt       DateTime @default(now())</w:t>
        <w:br/>
        <w:t xml:space="preserve">  updatedAt       DateTime @updatedAt</w:t>
        <w:br/>
        <w:br/>
        <w:t xml:space="preserve">  family          Family   @relation(fields: [familyId], references: [id], onDelete: Cascade)</w:t>
        <w:br/>
        <w:t>}</w:t>
      </w:r>
    </w:p>
    <w:p>
      <w:r>
        <w:rPr>
          <w:b/>
          <w:i w:val="0"/>
          <w:sz w:val="24"/>
        </w:rPr>
        <w:t>ERD Explanation</w:t>
      </w:r>
    </w:p>
    <w:p>
      <w:pPr>
        <w:pStyle w:val="ListBullet"/>
      </w:pPr>
      <w:r>
        <w:rPr>
          <w:b/>
        </w:rPr>
        <w:t xml:space="preserve">Family: </w:t>
      </w:r>
      <w:r>
        <w:t>top-level tenant boundary. All other entities have familyId for row-level security + multi-tenant isolation.</w:t>
      </w:r>
    </w:p>
    <w:p>
      <w:pPr>
        <w:pStyle w:val="ListBullet"/>
      </w:pPr>
      <w:r>
        <w:rPr>
          <w:b/>
        </w:rPr>
        <w:t xml:space="preserve">User: </w:t>
      </w:r>
      <w:r>
        <w:t>email + password (PARENT) or email + password (CHILD with limited permissions). Children log in with a 4-digit PIN instead of password — simpler for kids.</w:t>
      </w:r>
    </w:p>
    <w:p>
      <w:pPr>
        <w:pStyle w:val="ListBullet"/>
      </w:pPr>
      <w:r>
        <w:rPr>
          <w:b/>
        </w:rPr>
        <w:t xml:space="preserve">Transaction/Spending/Investment: </w:t>
      </w:r>
      <w:r>
        <w:t>all financial entities are scoped to familyId. Indexes on [familyId, timestamp] enable fast per-family queries even at 50M+ rows.</w:t>
      </w:r>
    </w:p>
    <w:p>
      <w:pPr>
        <w:pStyle w:val="ListBullet"/>
      </w:pPr>
      <w:r>
        <w:rPr>
          <w:b/>
        </w:rPr>
        <w:t xml:space="preserve">Optimistic concurrency: </w:t>
      </w:r>
      <w:r>
        <w:t>version field on Child, Account, Investment, Goal enables optimistic concurrency — prevents lost updates when two parents edit simultaneously.</w:t>
      </w:r>
    </w:p>
    <w:p>
      <w:pPr>
        <w:pStyle w:val="ListBullet"/>
      </w:pPr>
      <w:r>
        <w:rPr>
          <w:b/>
        </w:rPr>
        <w:t xml:space="preserve">Soft deletes: </w:t>
      </w:r>
      <w:r>
        <w:t>deletedAt on Family, User, Child, Account, Goal, FileUpload. Queries filter WHERE deletedAt IS NULL. A cron job hard-deletes after 90 days.</w:t>
      </w:r>
    </w:p>
    <w:p>
      <w:pPr>
        <w:pStyle w:val="ListBullet"/>
      </w:pPr>
      <w:r>
        <w:rPr>
          <w:b/>
        </w:rPr>
        <w:t xml:space="preserve">GoalContribution: </w:t>
      </w:r>
      <w:r>
        <w:t>GoalContribution tracks individual contributions to a goal (who, how much, when) — separate from the goal's currentAmount total.</w:t>
      </w:r>
    </w:p>
    <w:p>
      <w:r>
        <w:rPr>
          <w:b/>
          <w:i w:val="0"/>
          <w:sz w:val="24"/>
        </w:rPr>
        <w:t>Migration Strategy</w:t>
      </w:r>
    </w:p>
    <w:p>
      <w:pPr>
        <w:pStyle w:val="ListBullet"/>
      </w:pPr>
      <w:r>
        <w:t>Use prisma migrate dev for local development. Each migration is a versioned SQL file checked into git.</w:t>
      </w:r>
    </w:p>
    <w:p>
      <w:pPr>
        <w:pStyle w:val="ListBullet"/>
      </w:pPr>
      <w:r>
        <w:t>On deployment, prisma migrate deploy runs pending migrations in order. Never use db:push in production — it doesn't create migration files.</w:t>
      </w:r>
    </w:p>
    <w:p>
      <w:pPr>
        <w:pStyle w:val="ListBullet"/>
      </w:pPr>
      <w:r>
        <w:t>For the SQLite-to-PostgreSQL transition (MVP → production), write a one-time data migration script that reads from SQLite and inserts into PostgreSQL via Prisma.</w:t>
      </w:r>
    </w:p>
    <w:p>
      <w:pPr>
        <w:pStyle w:val="ListBullet"/>
      </w:pPr>
      <w:r>
        <w:t>For schema changes on large tables (e.g. adding a column to Transaction with 50M rows), use expand-then-contract: add the nullable column first, backfill in batches, then make it required in a follow-up migration.</w:t>
      </w:r>
    </w:p>
    <w:p>
      <w:r>
        <w:rPr>
          <w:b/>
          <w:i w:val="0"/>
          <w:sz w:val="24"/>
        </w:rPr>
        <w:t>Seed Strategy</w:t>
      </w:r>
    </w:p>
    <w:p>
      <w:pPr>
        <w:pStyle w:val="ListBullet"/>
      </w:pPr>
      <w:r>
        <w:t>scripts/seed.ts creates 3 demo families with full data for local dev + staging.</w:t>
      </w:r>
    </w:p>
    <w:p>
      <w:pPr>
        <w:pStyle w:val="ListBullet"/>
      </w:pPr>
      <w:r>
        <w:t>scripts/seed-production.ts creates only the ADMIN user + family on first deployment.</w:t>
      </w:r>
    </w:p>
    <w:p>
      <w:pPr>
        <w:pStyle w:val="ListBullet"/>
      </w:pPr>
      <w:r>
        <w:t>Never seed production with demo data. Use a separate flag: SEED_DEMO_DATA=true only on local/staging.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color w:val="C9A84C"/>
        </w:rPr>
        <w:t>4. Authentication Architecture</w:t>
      </w:r>
    </w:p>
    <w:p>
      <w:r>
        <w:rPr>
          <w:b/>
          <w:i w:val="0"/>
          <w:sz w:val="24"/>
        </w:rPr>
        <w:t>Auth.js (NextAuth v5) configuration with Credentials + Email providers, session management, and brute-force protection:</w:t>
      </w:r>
    </w:p>
    <w:p>
      <w:pPr>
        <w:spacing w:before="80" w:after="120" w:line="276" w:lineRule="auto"/>
        <w:ind w:left="227"/>
        <w:shd w:val="clear" w:color="auto" w:fill="F5F5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285028"/>
          <w:sz w:val="17"/>
        </w:rPr>
        <w:t>// src/lib/auth.ts</w:t>
        <w:br/>
        <w:t>import NextAuth from "next-auth";</w:t>
        <w:br/>
        <w:t>import Credentials from "next-auth/providers/credentials";</w:t>
        <w:br/>
        <w:t>import Email from "next-auth/providers/email";</w:t>
        <w:br/>
        <w:t>import { PrismaAdapter } from "@auth/prisma-adapter";</w:t>
        <w:br/>
        <w:t>import bcrypt from "bcryptjs";</w:t>
        <w:br/>
        <w:t>import { db } from "@/lib/db";</w:t>
        <w:br/>
        <w:t>import { rateLimit } from "@/lib/rate-limit";</w:t>
        <w:br/>
        <w:t>import { z } from "zod";</w:t>
        <w:br/>
        <w:br/>
        <w:t>const credentialsSchema = z.object({</w:t>
        <w:br/>
        <w:t xml:space="preserve">  email: z.string().email(),</w:t>
        <w:br/>
        <w:t xml:space="preserve">  password: z.string().min(8),</w:t>
        <w:br/>
        <w:t xml:space="preserve">  rememberMe: z.boolean().optional(),</w:t>
        <w:br/>
        <w:t>});</w:t>
        <w:br/>
        <w:br/>
        <w:t>export const { handlers, auth, signIn, signOut } = NextAuth({</w:t>
        <w:br/>
        <w:t xml:space="preserve">  adapter: PrismaAdapter(db),</w:t>
        <w:br/>
        <w:t xml:space="preserve">  session: {</w:t>
        <w:br/>
        <w:t xml:space="preserve">    strategy: "database",  // DB-backed sessions for instant invalidation</w:t>
        <w:br/>
        <w:t xml:space="preserve">    maxAge: 30 * 24 * 60 * 60,  // 30 days</w:t>
        <w:br/>
        <w:t xml:space="preserve">    updateAge: 24 * 60 * 60,    // Update session every 24h</w:t>
        <w:br/>
        <w:t xml:space="preserve">  },</w:t>
        <w:br/>
        <w:t xml:space="preserve">  pages: {</w:t>
        <w:br/>
        <w:t xml:space="preserve">    signIn: "/login",</w:t>
        <w:br/>
        <w:t xml:space="preserve">    signOut: "/logout",</w:t>
        <w:br/>
        <w:t xml:space="preserve">    error: "/login",</w:t>
        <w:br/>
        <w:t xml:space="preserve">    verifyRequest: "/verify-request",</w:t>
        <w:br/>
        <w:t xml:space="preserve">    newUser: "/register",</w:t>
        <w:br/>
        <w:t xml:space="preserve">  },</w:t>
        <w:br/>
        <w:t xml:space="preserve">  providers: [</w:t>
        <w:br/>
        <w:t xml:space="preserve">    Credentials({</w:t>
        <w:br/>
        <w:t xml:space="preserve">      name: "credentials",</w:t>
        <w:br/>
        <w:t xml:space="preserve">      credentials: {</w:t>
        <w:br/>
        <w:t xml:space="preserve">        email: { label: "Email", type: "email" },</w:t>
        <w:br/>
        <w:t xml:space="preserve">        password: { label: "Password", type: "password" },</w:t>
        <w:br/>
        <w:t xml:space="preserve">      },</w:t>
        <w:br/>
        <w:t xml:space="preserve">      async authorize(credentials, request) {</w:t>
        <w:br/>
        <w:t xml:space="preserve">        const parsed = credentialsSchema.safeParse(credentials);</w:t>
        <w:br/>
        <w:t xml:space="preserve">        if (!parsed.success) return null;</w:t>
        <w:br/>
        <w:br/>
        <w:t xml:space="preserve">        const { email, password } = parsed.data;</w:t>
        <w:br/>
        <w:br/>
        <w:t xml:space="preserve">        // Rate limit: 5 attempts per IP per 15 minutes</w:t>
        <w:br/>
        <w:t xml:space="preserve">        const ip = request.headers.get("x-forwarded-for") ?? "unknown";</w:t>
        <w:br/>
        <w:t xml:space="preserve">        const { success } = await rateLimit(`login:${ip}`, 5, 900);</w:t>
        <w:br/>
        <w:t xml:space="preserve">        if (!success) {</w:t>
        <w:br/>
        <w:t xml:space="preserve">          throw new Error("Too many login attempts. Try again in 15 minutes.");</w:t>
        <w:br/>
        <w:t xml:space="preserve">        }</w:t>
        <w:br/>
        <w:br/>
        <w:t xml:space="preserve">        const user = await db.user.findUnique({</w:t>
        <w:br/>
        <w:t xml:space="preserve">          where: { email: email.toLowerCase() },</w:t>
        <w:br/>
        <w:t xml:space="preserve">        });</w:t>
        <w:br/>
        <w:br/>
        <w:t xml:space="preserve">        if (!user || !user.passwordHash) return null;</w:t>
        <w:br/>
        <w:br/>
        <w:t xml:space="preserve">        // Check account lockout</w:t>
        <w:br/>
        <w:t xml:space="preserve">        if (user.lockedUntil &amp;&amp; user.lockedUntil &gt; new Date()) {</w:t>
        <w:br/>
        <w:t xml:space="preserve">          throw new Error("Account locked. Try again later.");</w:t>
        <w:br/>
        <w:t xml:space="preserve">        }</w:t>
        <w:br/>
        <w:br/>
        <w:t xml:space="preserve">        // Verify password</w:t>
        <w:br/>
        <w:t xml:space="preserve">        const valid = await bcrypt.compare(password, user.passwordHash);</w:t>
        <w:br/>
        <w:t xml:space="preserve">        if (!valid) {</w:t>
        <w:br/>
        <w:t xml:space="preserve">          // Increment failed attempts, lock after 5</w:t>
        <w:br/>
        <w:t xml:space="preserve">          await db.user.update({</w:t>
        <w:br/>
        <w:t xml:space="preserve">            where: { id: user.id },</w:t>
        <w:br/>
        <w:t xml:space="preserve">            data: {</w:t>
        <w:br/>
        <w:t xml:space="preserve">              failedLoginAttempts: { increment: 1 },</w:t>
        <w:br/>
        <w:t xml:space="preserve">              lockedUntil:</w:t>
        <w:br/>
        <w:t xml:space="preserve">                user.failedLoginAttempts + 1 &gt;= 5</w:t>
        <w:br/>
        <w:t xml:space="preserve">                  ? new Date(Date.now() + 15 * 60 * 1000)</w:t>
        <w:br/>
        <w:t xml:space="preserve">                  : null,</w:t>
        <w:br/>
        <w:t xml:space="preserve">            },</w:t>
        <w:br/>
        <w:t xml:space="preserve">          });</w:t>
        <w:br/>
        <w:t xml:space="preserve">          return null;</w:t>
        <w:br/>
        <w:t xml:space="preserve">        }</w:t>
        <w:br/>
        <w:br/>
        <w:t xml:space="preserve">        // Reset failed attempts on success</w:t>
        <w:br/>
        <w:t xml:space="preserve">        await db.user.update({</w:t>
        <w:br/>
        <w:t xml:space="preserve">          where: { id: user.id },</w:t>
        <w:br/>
        <w:t xml:space="preserve">          data: {</w:t>
        <w:br/>
        <w:t xml:space="preserve">            failedLoginAttempts: 0,</w:t>
        <w:br/>
        <w:t xml:space="preserve">            lockedUntil: null,</w:t>
        <w:br/>
        <w:t xml:space="preserve">          },</w:t>
        <w:br/>
        <w:t xml:space="preserve">        });</w:t>
        <w:br/>
        <w:br/>
        <w:t xml:space="preserve">        return {</w:t>
        <w:br/>
        <w:t xml:space="preserve">          id: user.id,</w:t>
        <w:br/>
        <w:t xml:space="preserve">          email: user.email,</w:t>
        <w:br/>
        <w:t xml:space="preserve">          name: user.name,</w:t>
        <w:br/>
        <w:t xml:space="preserve">          role: user.role,</w:t>
        <w:br/>
        <w:t xml:space="preserve">          familyId: user.familyId,</w:t>
        <w:br/>
        <w:t xml:space="preserve">        };</w:t>
        <w:br/>
        <w:t xml:space="preserve">      },</w:t>
        <w:br/>
        <w:t xml:space="preserve">    }),</w:t>
        <w:br/>
        <w:t xml:space="preserve">    Email({</w:t>
        <w:br/>
        <w:t xml:space="preserve">      server: {</w:t>
        <w:br/>
        <w:t xml:space="preserve">        host: process.env.SMTP_HOST,</w:t>
        <w:br/>
        <w:t xml:space="preserve">        port: 587,</w:t>
        <w:br/>
        <w:t xml:space="preserve">        auth: { user: process.env.SMTP_USER, pass: process.env.SMTP_PASS },</w:t>
        <w:br/>
        <w:t xml:space="preserve">      },</w:t>
        <w:br/>
        <w:t xml:space="preserve">      from: process.env.EMAIL_FROM,</w:t>
        <w:br/>
        <w:t xml:space="preserve">    }),</w:t>
        <w:br/>
        <w:t xml:space="preserve">  ],</w:t>
        <w:br/>
        <w:t xml:space="preserve">  callbacks: {</w:t>
        <w:br/>
        <w:t xml:space="preserve">    async jwt({ token, user }) {</w:t>
        <w:br/>
        <w:t xml:space="preserve">      if (user) {</w:t>
        <w:br/>
        <w:t xml:space="preserve">        token.role = user.role;</w:t>
        <w:br/>
        <w:t xml:space="preserve">        token.familyId = user.familyId;</w:t>
        <w:br/>
        <w:t xml:space="preserve">      }</w:t>
        <w:br/>
        <w:t xml:space="preserve">      return token;</w:t>
        <w:br/>
        <w:t xml:space="preserve">    },</w:t>
        <w:br/>
        <w:t xml:space="preserve">    async session({ session, token }) {</w:t>
        <w:br/>
        <w:t xml:space="preserve">      if (session.user) {</w:t>
        <w:br/>
        <w:t xml:space="preserve">        session.user.id = token.sub!;</w:t>
        <w:br/>
        <w:t xml:space="preserve">        session.user.role = token.role as Role;</w:t>
        <w:br/>
        <w:t xml:space="preserve">        session.user.familyId = token.familyId as string;</w:t>
        <w:br/>
        <w:t xml:space="preserve">      }</w:t>
        <w:br/>
        <w:t xml:space="preserve">      return session;</w:t>
        <w:br/>
        <w:t xml:space="preserve">    },</w:t>
        <w:br/>
        <w:t xml:space="preserve">    authorized({ auth, request }) {</w:t>
        <w:br/>
        <w:t xml:space="preserve">      // Protect all /dashboard and /api routes except /api/auth</w:t>
        <w:br/>
        <w:t xml:space="preserve">      const pathname = request.nextUrl.pathname;</w:t>
        <w:br/>
        <w:t xml:space="preserve">      if (pathname.startsWith("/dashboard") &amp;&amp; !auth) return false;</w:t>
        <w:br/>
        <w:t xml:space="preserve">      if (pathname.startsWith("/api/") &amp;&amp; !pathname.startsWith("/api/auth") &amp;&amp; !auth) {</w:t>
        <w:br/>
        <w:t xml:space="preserve">        return false;</w:t>
        <w:br/>
        <w:t xml:space="preserve">      }</w:t>
        <w:br/>
        <w:t xml:space="preserve">      return true;</w:t>
        <w:br/>
        <w:t xml:space="preserve">    },</w:t>
        <w:br/>
        <w:t xml:space="preserve">  },</w:t>
        <w:br/>
        <w:t xml:space="preserve">  events: {</w:t>
        <w:br/>
        <w:t xml:space="preserve">    async signIn({ user, isNewUser }) {</w:t>
        <w:br/>
        <w:t xml:space="preserve">      // Audit log</w:t>
        <w:br/>
        <w:t xml:space="preserve">      await db.auditLog.create({</w:t>
        <w:br/>
        <w:t xml:space="preserve">        data: {</w:t>
        <w:br/>
        <w:t xml:space="preserve">          userId: user.id,</w:t>
        <w:br/>
        <w:t xml:space="preserve">          action: "LOGIN",</w:t>
        <w:br/>
        <w:t xml:space="preserve">          entityType: "User",</w:t>
        <w:br/>
        <w:t xml:space="preserve">          entityId: user.id,</w:t>
        <w:br/>
        <w:t xml:space="preserve">          ipAddress: "",</w:t>
        <w:br/>
        <w:t xml:space="preserve">        },</w:t>
        <w:br/>
        <w:t xml:space="preserve">      });</w:t>
        <w:br/>
        <w:t xml:space="preserve">    },</w:t>
        <w:br/>
        <w:t xml:space="preserve">  },</w:t>
        <w:br/>
        <w:t>});</w:t>
      </w:r>
    </w:p>
    <w:p>
      <w:r>
        <w:rPr>
          <w:b/>
          <w:i w:val="0"/>
          <w:sz w:val="24"/>
        </w:rPr>
        <w:t>Middleware (route protection + CSRF + rate limiting):</w:t>
      </w:r>
    </w:p>
    <w:p>
      <w:pPr>
        <w:spacing w:before="80" w:after="120" w:line="276" w:lineRule="auto"/>
        <w:ind w:left="227"/>
        <w:shd w:val="clear" w:color="auto" w:fill="F5F5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285028"/>
          <w:sz w:val="17"/>
        </w:rPr>
        <w:t>// src/middleware.ts</w:t>
        <w:br/>
        <w:t>import { auth } from "@/lib/auth";</w:t>
        <w:br/>
        <w:t>import { NextResponse } from "next/server";</w:t>
        <w:br/>
        <w:br/>
        <w:t>export default auth((req) =&gt; {</w:t>
        <w:br/>
        <w:t xml:space="preserve">  const { pathname } = req.nextUrl;</w:t>
        <w:br/>
        <w:t xml:space="preserve">  const isLoggedIn = !!req.auth;</w:t>
        <w:br/>
        <w:br/>
        <w:t xml:space="preserve">  // Public routes</w:t>
        <w:br/>
        <w:t xml:space="preserve">  const publicRoutes = ["/", "/login", "/register", "/forgot-password",</w:t>
        <w:br/>
        <w:t xml:space="preserve">                        "/api/auth", "/api/health"];</w:t>
        <w:br/>
        <w:t xml:space="preserve">  if (publicRoutes.some(r =&gt; pathname.startsWith(r))) {</w:t>
        <w:br/>
        <w:t xml:space="preserve">    return NextResponse.next();</w:t>
        <w:br/>
        <w:t xml:space="preserve">  }</w:t>
        <w:br/>
        <w:br/>
        <w:t xml:space="preserve">  // Protected routes — require auth</w:t>
        <w:br/>
        <w:t xml:space="preserve">  if (!isLoggedIn) {</w:t>
        <w:br/>
        <w:t xml:space="preserve">    return NextResponse.redirect(new URL("/login", req.url));</w:t>
        <w:br/>
        <w:t xml:space="preserve">  }</w:t>
        <w:br/>
        <w:br/>
        <w:t xml:space="preserve">  // Role-based route protection</w:t>
        <w:br/>
        <w:t xml:space="preserve">  const role = req.auth.user.role;</w:t>
        <w:br/>
        <w:t xml:space="preserve">  if (pathname.startsWith("/dashboard") &amp;&amp; role === "CHILD") {</w:t>
        <w:br/>
        <w:t xml:space="preserve">    return NextResponse.redirect(new URL("/child", req.url));</w:t>
        <w:br/>
        <w:t xml:space="preserve">  }</w:t>
        <w:br/>
        <w:t xml:space="preserve">  if (pathname.startsWith("/child") &amp;&amp; role === "PARENT") {</w:t>
        <w:br/>
        <w:t xml:space="preserve">    return NextResponse.redirect(new URL("/dashboard", req.url));</w:t>
        <w:br/>
        <w:t xml:space="preserve">  }</w:t>
        <w:br/>
        <w:br/>
        <w:t xml:space="preserve">  // Security headers</w:t>
        <w:br/>
        <w:t xml:space="preserve">  const response = NextResponse.next();</w:t>
        <w:br/>
        <w:t xml:space="preserve">  response.headers.set("X-Frame-Options", "DENY");</w:t>
        <w:br/>
        <w:t xml:space="preserve">  response.headers.set("X-Content-Type-Options", "nosniff");</w:t>
        <w:br/>
        <w:t xml:space="preserve">  response.headers.set("Referrer-Policy", "strict-origin-when-cross-origin");</w:t>
        <w:br/>
        <w:t xml:space="preserve">  response.headers.set("Permissions-Policy", "camera=(), microphone=(), geolocation=()");</w:t>
        <w:br/>
        <w:t xml:space="preserve">  response.headers.set("Strict-Transport-Security", "max-age=31536000; includeSubDomains");</w:t>
        <w:br/>
        <w:br/>
        <w:t xml:space="preserve">  return response;</w:t>
        <w:br/>
        <w:t>});</w:t>
        <w:br/>
        <w:br/>
        <w:t>export const config = {</w:t>
        <w:br/>
        <w:t xml:space="preserve">  matcher: ["/((?!_next/static|_next/image|favicon.ico).*)"],</w:t>
        <w:br/>
        <w:t>};</w:t>
      </w:r>
    </w:p>
    <w:p>
      <w:r>
        <w:rPr>
          <w:b/>
          <w:i w:val="0"/>
          <w:sz w:val="24"/>
        </w:rPr>
        <w:t>Password Reset Flow:</w:t>
      </w:r>
    </w:p>
    <w:p>
      <w:pPr>
        <w:spacing w:before="80" w:after="120" w:line="276" w:lineRule="auto"/>
        <w:ind w:left="227"/>
        <w:shd w:val="clear" w:color="auto" w:fill="F5F5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285028"/>
          <w:sz w:val="17"/>
        </w:rPr>
        <w:t>// src/features/auth/actions.ts</w:t>
        <w:br/>
        <w:t>"use server";</w:t>
        <w:br/>
        <w:br/>
        <w:t>import { z } from "zod";</w:t>
        <w:br/>
        <w:t>import bcrypt from "bcryptjs";</w:t>
        <w:br/>
        <w:t>import { db } from "@/lib/db";</w:t>
        <w:br/>
        <w:t>import { sendPasswordResetEmail } from "@/server/emails/sender";</w:t>
        <w:br/>
        <w:t>import { generateToken } from "@/lib/crypto";</w:t>
        <w:br/>
        <w:br/>
        <w:t>const forgotPasswordSchema = z.object({</w:t>
        <w:br/>
        <w:t xml:space="preserve">  email: z.string().email(),</w:t>
        <w:br/>
        <w:t>});</w:t>
        <w:br/>
        <w:br/>
        <w:t>export async function forgotPassword(formData: FormData) {</w:t>
        <w:br/>
        <w:t xml:space="preserve">  const { email } = forgotPasswordSchema.parse({</w:t>
        <w:br/>
        <w:t xml:space="preserve">    email: formData.get("email"),</w:t>
        <w:br/>
        <w:t xml:space="preserve">  });</w:t>
        <w:br/>
        <w:br/>
        <w:t xml:space="preserve">  const user = await db.user.findUnique({ where: { email } });</w:t>
        <w:br/>
        <w:t xml:space="preserve">  if (!user) {</w:t>
        <w:br/>
        <w:t xml:space="preserve">    // Don't reveal whether email exists — security best practice</w:t>
        <w:br/>
        <w:t xml:space="preserve">    return { success: true };</w:t>
        <w:br/>
        <w:t xml:space="preserve">  }</w:t>
        <w:br/>
        <w:br/>
        <w:t xml:space="preserve">  const token = generateToken();</w:t>
        <w:br/>
        <w:t xml:space="preserve">  const expires = new Date(Date.now() + 60 * 60 * 1000); // 1 hour</w:t>
        <w:br/>
        <w:br/>
        <w:t xml:space="preserve">  await db.passwordResetToken.create({</w:t>
        <w:br/>
        <w:t xml:space="preserve">    data: { userId: user.id, token, expires },</w:t>
        <w:br/>
        <w:t xml:space="preserve">  });</w:t>
        <w:br/>
        <w:br/>
        <w:t xml:space="preserve">  await sendPasswordResetEmail(email, token);</w:t>
        <w:br/>
        <w:br/>
        <w:t xml:space="preserve">  return { success: true };</w:t>
        <w:br/>
        <w:t>}</w:t>
        <w:br/>
        <w:br/>
        <w:t>const resetPasswordSchema = z.object({</w:t>
        <w:br/>
        <w:t xml:space="preserve">  token: z.string(),</w:t>
        <w:br/>
        <w:t xml:space="preserve">  password: z.string().min(8).max(100),</w:t>
        <w:br/>
        <w:t>});</w:t>
        <w:br/>
        <w:br/>
        <w:t>export async function resetPassword(formData: FormData) {</w:t>
        <w:br/>
        <w:t xml:space="preserve">  const { token, password } = resetPasswordSchema.parse({</w:t>
        <w:br/>
        <w:t xml:space="preserve">    token: formData.get("token"),</w:t>
        <w:br/>
        <w:t xml:space="preserve">    password: formData.get("password"),</w:t>
        <w:br/>
        <w:t xml:space="preserve">  });</w:t>
        <w:br/>
        <w:br/>
        <w:t xml:space="preserve">  const resetToken = await db.passwordResetToken.findUnique({</w:t>
        <w:br/>
        <w:t xml:space="preserve">    where: { token },</w:t>
        <w:br/>
        <w:t xml:space="preserve">  });</w:t>
        <w:br/>
        <w:br/>
        <w:t xml:space="preserve">  if (!resetToken || resetToken.expires &lt; new Date()) {</w:t>
        <w:br/>
        <w:t xml:space="preserve">    return { error: "Invalid or expired token" };</w:t>
        <w:br/>
        <w:t xml:space="preserve">  }</w:t>
        <w:br/>
        <w:br/>
        <w:t xml:space="preserve">  const passwordHash = await bcrypt.hash(password, 12);</w:t>
        <w:br/>
        <w:br/>
        <w:t xml:space="preserve">  await db.$transaction([</w:t>
        <w:br/>
        <w:t xml:space="preserve">    db.user.update({</w:t>
        <w:br/>
        <w:t xml:space="preserve">      where: { id: resetToken.userId },</w:t>
        <w:br/>
        <w:t xml:space="preserve">      data: { passwordHash },</w:t>
        <w:br/>
        <w:t xml:space="preserve">    }),</w:t>
        <w:br/>
        <w:t xml:space="preserve">    db.passwordResetToken.delete({ where: { id: resetToken.id } }),</w:t>
        <w:br/>
        <w:t xml:space="preserve">    // Invalidate all existing sessions</w:t>
        <w:br/>
        <w:t xml:space="preserve">    db.session.deleteMany({ where: { userId: resetToken.userId } }),</w:t>
        <w:br/>
        <w:t xml:space="preserve">  ]);</w:t>
        <w:br/>
        <w:br/>
        <w:t xml:space="preserve">  return { success: true };</w:t>
        <w:br/>
        <w:t>}</w:t>
      </w:r>
    </w:p>
    <w:p>
      <w:r>
        <w:rPr>
          <w:b/>
          <w:i w:val="0"/>
          <w:sz w:val="24"/>
        </w:rPr>
        <w:t>RBAC Summary: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Routes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Permissions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/admin/*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Manage all families, view system metrics, manage users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PARENT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/dashboard/*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Manage family, children, goals, investments, tokens, settings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CHILD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/child/*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View own dashboard, log spending, redeem tokens, view own goals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9A84C"/>
        </w:rPr>
        <w:t>5. Authorization Architecture</w:t>
      </w:r>
    </w:p>
    <w:p>
      <w:r>
        <w:rPr>
          <w:b/>
          <w:i w:val="0"/>
          <w:sz w:val="24"/>
        </w:rPr>
        <w:t>Permission matrix + server-side guards:</w:t>
      </w:r>
    </w:p>
    <w:p>
      <w:pPr>
        <w:spacing w:before="80" w:after="120" w:line="276" w:lineRule="auto"/>
        <w:ind w:left="227"/>
        <w:shd w:val="clear" w:color="auto" w:fill="F5F5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285028"/>
          <w:sz w:val="17"/>
        </w:rPr>
        <w:t>// src/server/permissions/roles.ts</w:t>
        <w:br/>
        <w:t>export const ROLES = {</w:t>
        <w:br/>
        <w:t xml:space="preserve">  ADMIN: "ADMIN",</w:t>
        <w:br/>
        <w:t xml:space="preserve">  PARENT: "PARENT",</w:t>
        <w:br/>
        <w:t xml:space="preserve">  CHILD: "CHILD",</w:t>
        <w:br/>
        <w:t>} as const;</w:t>
        <w:br/>
        <w:br/>
        <w:t>export type Role = typeof ROLES[keyof typeof ROLES];</w:t>
        <w:br/>
        <w:br/>
        <w:t>// src/server/permissions/permissions.ts</w:t>
        <w:br/>
        <w:t>export const PERMISSIONS = {</w:t>
        <w:br/>
        <w:t xml:space="preserve">  // Family</w:t>
        <w:br/>
        <w:t xml:space="preserve">  FAMILY_VIEW: "family:view",</w:t>
        <w:br/>
        <w:t xml:space="preserve">  FAMILY_MANAGE: "family:manage",</w:t>
        <w:br/>
        <w:br/>
        <w:t xml:space="preserve">  // Children</w:t>
        <w:br/>
        <w:t xml:space="preserve">  CHILD_VIEW: "child:view",</w:t>
        <w:br/>
        <w:t xml:space="preserve">  CHILD_CREATE: "child:create",</w:t>
        <w:br/>
        <w:t xml:space="preserve">  CHILD_UPDATE: "child:update",</w:t>
        <w:br/>
        <w:t xml:space="preserve">  CHILD_DELETE: "child:delete",</w:t>
        <w:br/>
        <w:br/>
        <w:t xml:space="preserve">  // Transactions</w:t>
        <w:br/>
        <w:t xml:space="preserve">  TRANSACTION_VIEW: "transaction:view",</w:t>
        <w:br/>
        <w:t xml:space="preserve">  TRANSACTION_CREATE: "transaction:create",</w:t>
        <w:br/>
        <w:t xml:space="preserve">  TRANSACTION_DELETE: "transaction:delete",</w:t>
        <w:br/>
        <w:br/>
        <w:t xml:space="preserve">  // Goals</w:t>
        <w:br/>
        <w:t xml:space="preserve">  GOAL_VIEW: "goal:view",</w:t>
        <w:br/>
        <w:t xml:space="preserve">  GOAL_CREATE: "goal:create",</w:t>
        <w:br/>
        <w:t xml:space="preserve">  GOAL_UPDATE: "goal:update",</w:t>
        <w:br/>
        <w:t xml:space="preserve">  GOAL_DELETE: "goal:delete",</w:t>
        <w:br/>
        <w:t xml:space="preserve">  GOAL_CONTRIBUTE: "goal:contribute",</w:t>
        <w:br/>
        <w:br/>
        <w:t xml:space="preserve">  // Investments</w:t>
        <w:br/>
        <w:t xml:space="preserve">  INVESTMENT_VIEW: "investment:view",</w:t>
        <w:br/>
        <w:t xml:space="preserve">  INVESTMENT_MANAGE: "investment:manage",</w:t>
        <w:br/>
        <w:br/>
        <w:t xml:space="preserve">  // Tokens</w:t>
        <w:br/>
        <w:t xml:space="preserve">  TOKEN_AWARD: "token:award",</w:t>
        <w:br/>
        <w:t xml:space="preserve">  TOKEN_REDEEM: "token:redeem",</w:t>
        <w:br/>
        <w:t xml:space="preserve">  TOKEN_VIEW_LEDGER: "token:view:ledger",</w:t>
        <w:br/>
        <w:br/>
        <w:t xml:space="preserve">  // Reports</w:t>
        <w:br/>
        <w:t xml:space="preserve">  REPORT_VIEW: "report:view",</w:t>
        <w:br/>
        <w:t xml:space="preserve">  REPORT_GENERATE: "report:generate",</w:t>
        <w:br/>
        <w:br/>
        <w:t xml:space="preserve">  // Settings</w:t>
        <w:br/>
        <w:t xml:space="preserve">  SETTINGS_VIEW: "settings:view",</w:t>
        <w:br/>
        <w:t xml:space="preserve">  SETTINGS_MANAGE: "settings:manage",</w:t>
        <w:br/>
        <w:br/>
        <w:t xml:space="preserve">  // Uploads</w:t>
        <w:br/>
        <w:t xml:space="preserve">  UPLOAD_AVATAR: "upload:avatar",</w:t>
        <w:br/>
        <w:t>} as const;</w:t>
        <w:br/>
        <w:br/>
        <w:t>export type Permission = typeof PERMISSIONS[keyof typeof PERMISSIONS];</w:t>
        <w:br/>
        <w:br/>
        <w:t>// Role → Permission matrix</w:t>
        <w:br/>
        <w:t>export const ROLE_PERMISSIONS: Record&lt;Role, Permission[]&gt; = {</w:t>
        <w:br/>
        <w:t xml:space="preserve">  ADMIN: Object.values(PERMISSIONS), // All permissions</w:t>
        <w:br/>
        <w:br/>
        <w:t xml:space="preserve">  PARENT: [</w:t>
        <w:br/>
        <w:t xml:space="preserve">    PERMISSIONS.FAMILY_VIEW,</w:t>
        <w:br/>
        <w:t xml:space="preserve">    PERMISSIONS.FAMILY_MANAGE,</w:t>
        <w:br/>
        <w:t xml:space="preserve">    PERMISSIONS.CHILD_VIEW,</w:t>
        <w:br/>
        <w:t xml:space="preserve">    PERMISSIONS.CHILD_CREATE,</w:t>
        <w:br/>
        <w:t xml:space="preserve">    PERMISSIONS.CHILD_UPDATE,</w:t>
        <w:br/>
        <w:t xml:space="preserve">    PERMISSIONS.CHILD_DELETE,</w:t>
        <w:br/>
        <w:t xml:space="preserve">    PERMISSIONS.TRANSACTION_VIEW,</w:t>
        <w:br/>
        <w:t xml:space="preserve">    PERMISSIONS.TRANSACTION_CREATE,</w:t>
        <w:br/>
        <w:t xml:space="preserve">    PERMISSIONS.TRANSACTION_DELETE,</w:t>
        <w:br/>
        <w:t xml:space="preserve">    PERMISSIONS.GOAL_VIEW,</w:t>
        <w:br/>
        <w:t xml:space="preserve">    PERMISSIONS.GOAL_CREATE,</w:t>
        <w:br/>
        <w:t xml:space="preserve">    PERMISSIONS.GOAL_UPDATE,</w:t>
        <w:br/>
        <w:t xml:space="preserve">    PERMISSIONS.GOAL_DELETE,</w:t>
        <w:br/>
        <w:t xml:space="preserve">    PERMISSIONS.GOAL_CONTRIBUTE,</w:t>
        <w:br/>
        <w:t xml:space="preserve">    PERMISSIONS.INVESTMENT_VIEW,</w:t>
        <w:br/>
        <w:t xml:space="preserve">    PERMISSIONS.INVESTMENT_MANAGE,</w:t>
        <w:br/>
        <w:t xml:space="preserve">    PERMISSIONS.TOKEN_AWARD,</w:t>
        <w:br/>
        <w:t xml:space="preserve">    PERMISSIONS.TOKEN_VIEW_LEDGER,</w:t>
        <w:br/>
        <w:t xml:space="preserve">    PERMISSIONS.REPORT_VIEW,</w:t>
        <w:br/>
        <w:t xml:space="preserve">    PERMISSIONS.REPORT_GENERATE,</w:t>
        <w:br/>
        <w:t xml:space="preserve">    PERMISSIONS.SETTINGS_VIEW,</w:t>
        <w:br/>
        <w:t xml:space="preserve">    PERMISSIONS.SETTINGS_MANAGE,</w:t>
        <w:br/>
        <w:t xml:space="preserve">    PERMISSIONS.UPLOAD_AVATAR,</w:t>
        <w:br/>
        <w:t xml:space="preserve">  ],</w:t>
        <w:br/>
        <w:br/>
        <w:t xml:space="preserve">  CHILD: [</w:t>
        <w:br/>
        <w:t xml:space="preserve">    PERMISSIONS.CHILD_VIEW,        // Only own data</w:t>
        <w:br/>
        <w:t xml:space="preserve">    PERMISSIONS.TRANSACTION_VIEW,  // Only own transactions</w:t>
        <w:br/>
        <w:t xml:space="preserve">    PERMISSIONS.TRANSACTION_CREATE,// Only save/redeem for self</w:t>
        <w:br/>
        <w:t xml:space="preserve">    PERMISSIONS.GOAL_VIEW,         // Only revealed + own private</w:t>
        <w:br/>
        <w:t xml:space="preserve">    PERMISSIONS.GOAL_CONTRIBUTE,   // Only to own goals</w:t>
        <w:br/>
        <w:t xml:space="preserve">    PERMISSIONS.INVESTMENT_VIEW,   // Only own investments</w:t>
        <w:br/>
        <w:t xml:space="preserve">    PERMISSIONS.TOKEN_REDEEM,      // Only own tokens</w:t>
        <w:br/>
        <w:t xml:space="preserve">    PERMISSIONS.REPORT_VIEW,       // Only own reports</w:t>
        <w:br/>
        <w:t xml:space="preserve">    PERMISSIONS.UPLOAD_AVATAR,     // Only own avatar</w:t>
        <w:br/>
        <w:t xml:space="preserve">  ],</w:t>
        <w:br/>
        <w:t>};</w:t>
      </w:r>
    </w:p>
    <w:p>
      <w:pPr>
        <w:spacing w:before="80" w:after="120" w:line="276" w:lineRule="auto"/>
        <w:ind w:left="227"/>
        <w:shd w:val="clear" w:color="auto" w:fill="F5F5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285028"/>
          <w:sz w:val="17"/>
        </w:rPr>
        <w:t>// src/server/permissions/guards.ts</w:t>
        <w:br/>
        <w:t>import { PERMISSIONS, ROLE_PERMISSIONS, type Permission, type Role } from "./permissions";</w:t>
        <w:br/>
        <w:t>import { auth } from "@/lib/auth";</w:t>
        <w:br/>
        <w:t>import { db } from "@/lib/db";</w:t>
        <w:br/>
        <w:t>import { AuthorizationError } from "@/lib/errors";</w:t>
        <w:br/>
        <w:br/>
        <w:t>export async function getCurrentUser() {</w:t>
        <w:br/>
        <w:t xml:space="preserve">  const session = await auth();</w:t>
        <w:br/>
        <w:t xml:space="preserve">  if (!session?.user) return null;</w:t>
        <w:br/>
        <w:t xml:space="preserve">  return session.user;</w:t>
        <w:br/>
        <w:t>}</w:t>
        <w:br/>
        <w:br/>
        <w:t>export async function requireAuth() {</w:t>
        <w:br/>
        <w:t xml:space="preserve">  const user = await getCurrentUser();</w:t>
        <w:br/>
        <w:t xml:space="preserve">  if (!user) {</w:t>
        <w:br/>
        <w:t xml:space="preserve">    throw new AuthorizationError("Authentication required");</w:t>
        <w:br/>
        <w:t xml:space="preserve">  }</w:t>
        <w:br/>
        <w:t xml:space="preserve">  return user;</w:t>
        <w:br/>
        <w:t>}</w:t>
        <w:br/>
        <w:br/>
        <w:t>export async function requirePermission(permission: Permission) {</w:t>
        <w:br/>
        <w:t xml:space="preserve">  const user = await requireAuth();</w:t>
        <w:br/>
        <w:t xml:space="preserve">  const allowed = ROLE_PERMISSIONS[user.role as Role];</w:t>
        <w:br/>
        <w:t xml:space="preserve">  if (!allowed.includes(permission)) {</w:t>
        <w:br/>
        <w:t xml:space="preserve">    throw new AuthorizationError(`Missing permission: ${permission}`);</w:t>
        <w:br/>
        <w:t xml:space="preserve">  }</w:t>
        <w:br/>
        <w:t xml:space="preserve">  return user;</w:t>
        <w:br/>
        <w:t>}</w:t>
        <w:br/>
        <w:br/>
        <w:t>// Ensure the user can only access resources within their own family.</w:t>
        <w:br/>
        <w:t>export async function requireFamilyAccess(familyId: string) {</w:t>
        <w:br/>
        <w:t xml:space="preserve">  const user = await requireAuth();</w:t>
        <w:br/>
        <w:t xml:space="preserve">  if (user.role === "ADMIN") return user;</w:t>
        <w:br/>
        <w:t xml:space="preserve">  if (user.familyId !== familyId) {</w:t>
        <w:br/>
        <w:t xml:space="preserve">    throw new AuthorizationError("Cross-family access denied");</w:t>
        <w:br/>
        <w:t xml:space="preserve">  }</w:t>
        <w:br/>
        <w:t xml:space="preserve">  return user;</w:t>
        <w:br/>
        <w:t>}</w:t>
        <w:br/>
        <w:br/>
        <w:t>// Ensure a child can only access their own data.</w:t>
        <w:br/>
        <w:t>export async function requireChildAccess(childId: string) {</w:t>
        <w:br/>
        <w:t xml:space="preserve">  const user = await requireAuth();</w:t>
        <w:br/>
        <w:br/>
        <w:t xml:space="preserve">  if (user.role === "ADMIN") return user;</w:t>
        <w:br/>
        <w:br/>
        <w:t xml:space="preserve">  if (user.role === "PARENT") {</w:t>
        <w:br/>
        <w:t xml:space="preserve">    // Parent can access any child in their family</w:t>
        <w:br/>
        <w:t xml:space="preserve">    const child = await db.child.findUnique({</w:t>
        <w:br/>
        <w:t xml:space="preserve">      where: { id: childId },</w:t>
        <w:br/>
        <w:t xml:space="preserve">      select: { familyId: true },</w:t>
        <w:br/>
        <w:t xml:space="preserve">    });</w:t>
        <w:br/>
        <w:t xml:space="preserve">    if (!child || child.familyId !== user.familyId) {</w:t>
        <w:br/>
        <w:t xml:space="preserve">      throw new AuthorizationError("Child not found in your family");</w:t>
        <w:br/>
        <w:t xml:space="preserve">    }</w:t>
        <w:br/>
        <w:t xml:space="preserve">    return user;</w:t>
        <w:br/>
        <w:t xml:space="preserve">  }</w:t>
        <w:br/>
        <w:br/>
        <w:t xml:space="preserve">  if (user.role === "CHILD") {</w:t>
        <w:br/>
        <w:t xml:space="preserve">    // Child can only access their own record</w:t>
        <w:br/>
        <w:t xml:space="preserve">    // (childId is stored on the User record for child users)</w:t>
        <w:br/>
        <w:t xml:space="preserve">    if (user.childId !== childId) {</w:t>
        <w:br/>
        <w:t xml:space="preserve">      throw new AuthorizationError("Cannot access another child's data");</w:t>
        <w:br/>
        <w:t xml:space="preserve">    }</w:t>
        <w:br/>
        <w:t xml:space="preserve">    return user;</w:t>
        <w:br/>
        <w:t xml:space="preserve">  }</w:t>
        <w:br/>
        <w:br/>
        <w:t xml:space="preserve">  throw new AuthorizationError("Invalid role");</w:t>
        <w:br/>
        <w:t>}</w:t>
        <w:br/>
        <w:br/>
        <w:t>// Ensure a child can only see revealed goals + their own private goals.</w:t>
        <w:br/>
        <w:t>export async function filterGoalsByViewer&lt;T extends { ownerId: string; visibility: string }&gt;(</w:t>
        <w:br/>
        <w:t xml:space="preserve">  goals: T[],</w:t>
        <w:br/>
        <w:t xml:space="preserve">  viewerId: string,</w:t>
        <w:br/>
        <w:t xml:space="preserve">  viewerRole: Role,</w:t>
        <w:br/>
        <w:t>): Promise&lt;T[]&gt; {</w:t>
        <w:br/>
        <w:t xml:space="preserve">  if (viewerRole === "ADMIN" || viewerRole === "PARENT") return goals;</w:t>
        <w:br/>
        <w:t xml:space="preserve">  // CHILD: only revealed goals + their own private goals</w:t>
        <w:br/>
        <w:t xml:space="preserve">  return goals.filter(</w:t>
        <w:br/>
        <w:t xml:space="preserve">    (g) =&gt; g.visibility === "REVEALED" || g.ownerId === viewerId,</w:t>
        <w:br/>
        <w:t xml:space="preserve">  );</w:t>
        <w:br/>
        <w:t>}</w:t>
      </w:r>
    </w:p>
    <w:p>
      <w:r>
        <w:rPr>
          <w:b/>
          <w:i w:val="0"/>
          <w:sz w:val="24"/>
        </w:rPr>
        <w:t>Usage in Server Actions:</w:t>
      </w:r>
    </w:p>
    <w:p>
      <w:pPr>
        <w:spacing w:before="80" w:after="120" w:line="276" w:lineRule="auto"/>
        <w:ind w:left="227"/>
        <w:shd w:val="clear" w:color="auto" w:fill="F5F5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285028"/>
          <w:sz w:val="17"/>
        </w:rPr>
        <w:t>// src/features/goals/actions.ts</w:t>
        <w:br/>
        <w:t>"use server";</w:t>
        <w:br/>
        <w:br/>
        <w:t>import { z } from "zod";</w:t>
        <w:br/>
        <w:t>import { requirePermission, requireFamilyAccess } from "@/server/permissions/guards";</w:t>
        <w:br/>
        <w:t>import { PERMISSIONS } from "@/server/permissions/permissions";</w:t>
        <w:br/>
        <w:t>import { GoalService } from "@/server/services/goal.service";</w:t>
        <w:br/>
        <w:br/>
        <w:t>const createGoalSchema = z.object({</w:t>
        <w:br/>
        <w:t xml:space="preserve">  familyId: z.string().uuid(),</w:t>
        <w:br/>
        <w:t xml:space="preserve">  ownerId: z.string().uuid(),</w:t>
        <w:br/>
        <w:t xml:space="preserve">  ownerKind: z.enum(["parent", "child"]),</w:t>
        <w:br/>
        <w:t xml:space="preserve">  title: z.string().min(1).max(80),</w:t>
        <w:br/>
        <w:t xml:space="preserve">  type: z.enum(["save", "spend_less"]),</w:t>
        <w:br/>
        <w:t xml:space="preserve">  cadence: z.enum(["weekly", "monthly", "annual"]),</w:t>
        <w:br/>
        <w:t xml:space="preserve">  visibility: z.enum(["private", "revealed"]),</w:t>
        <w:br/>
        <w:t xml:space="preserve">  targetAmount: z.number().int().positive(),</w:t>
        <w:br/>
        <w:t xml:space="preserve">  note: z.string().max(120).optional(),</w:t>
        <w:br/>
        <w:t>});</w:t>
        <w:br/>
        <w:br/>
        <w:t>export async function createGoal(formData: FormData) {</w:t>
        <w:br/>
        <w:t xml:space="preserve">  // 1. Authorize</w:t>
        <w:br/>
        <w:t xml:space="preserve">  await requirePermission(PERMISSIONS.GOAL_CREATE);</w:t>
        <w:br/>
        <w:br/>
        <w:t xml:space="preserve">  // 2. Validate</w:t>
        <w:br/>
        <w:t xml:space="preserve">  const input = createGoalSchema.parse({</w:t>
        <w:br/>
        <w:t xml:space="preserve">    familyId: formData.get("familyId"),</w:t>
        <w:br/>
        <w:t xml:space="preserve">    ownerId: formData.get("ownerId"),</w:t>
        <w:br/>
        <w:t xml:space="preserve">    // ... etc</w:t>
        <w:br/>
        <w:t xml:space="preserve">  });</w:t>
        <w:br/>
        <w:br/>
        <w:t xml:space="preserve">  // 3. Ensure family access</w:t>
        <w:br/>
        <w:t xml:space="preserve">  await requireFamilyAccess(input.familyId);</w:t>
        <w:br/>
        <w:br/>
        <w:t xml:space="preserve">  // 4. Delegate to service</w:t>
        <w:br/>
        <w:t xml:space="preserve">  return GoalService.create(input);</w:t>
        <w:br/>
        <w:t>}</w:t>
      </w:r>
    </w:p>
    <w:p>
      <w:r>
        <w:br w:type="page"/>
      </w:r>
    </w:p>
    <w:p>
      <w:pPr>
        <w:pStyle w:val="Heading1"/>
      </w:pPr>
      <w:r>
        <w:rPr>
          <w:color w:val="C9A84C"/>
        </w:rPr>
        <w:t>6. API Architecture</w:t>
      </w:r>
    </w:p>
    <w:p>
      <w:r>
        <w:rPr>
          <w:b/>
          <w:i w:val="0"/>
          <w:sz w:val="24"/>
        </w:rPr>
        <w:t>REST API endpoints with Zod validation + typed responses:</w:t>
      </w:r>
    </w:p>
    <w:p>
      <w:r>
        <w:rPr>
          <w:b/>
          <w:i w:val="0"/>
          <w:sz w:val="24"/>
        </w:rPr>
        <w:t>Endpoint inventory: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Auth Required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/api/auth/*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NextAuth handlers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Public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/api/families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List user's family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PARENT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/api/families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Update family settings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PARENT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/api/children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List children in family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PARENT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/api/children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Create child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PARENT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/api/children/:id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Get child detail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PARENT or CHILD(self)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/api/children/:id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Update child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PARENT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/api/children/:id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Soft-delete child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PARENT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/api/accounts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List/create accounts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PARENT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/api/transactions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List transactions (filterable)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PARENT or CHILD(self)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/api/transactions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Create transaction (save/withdraw/invest/redeem)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PARENT or CHILD(self)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/api/goals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GET/POST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List/create goals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PARENT or CHILD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/api/goals/:id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GET/PATCH/DELETE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Manage single goal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PARENT or CHILD(owner)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/api/goals/:id/contribute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Contribute to goal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PARENT or CHILD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/api/investments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List investments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PARENT or CHILD(self)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/api/tokens/award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Award tokens (parent only)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PARENT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/api/tokens/redeem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Redeem tokens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PARENT or CHILD(self)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/api/uploads/presign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Get presigned upload URL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PARENT or CHILD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/api/uploads/confirm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Confirm upload completed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PARENT or CHILD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/api/reports/monthly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Generate monthly report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PARENT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/api/reports/export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Export CSV/Excel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PARENT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/api/notifications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List notifications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Any auth user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/api/notifications/:id/read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Mark as read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Any auth user</w:t>
            </w:r>
          </w:p>
        </w:tc>
      </w:tr>
    </w:tbl>
    <w:p>
      <w:r>
        <w:rPr>
          <w:b/>
          <w:i w:val="0"/>
          <w:sz w:val="24"/>
        </w:rPr>
        <w:t>Example: typed route handler with validation</w:t>
      </w:r>
    </w:p>
    <w:p>
      <w:pPr>
        <w:spacing w:before="80" w:after="120" w:line="276" w:lineRule="auto"/>
        <w:ind w:left="227"/>
        <w:shd w:val="clear" w:color="auto" w:fill="F5F5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285028"/>
          <w:sz w:val="17"/>
        </w:rPr>
        <w:t>// src/app/api/transactions/route.ts</w:t>
        <w:br/>
        <w:t>import { NextRequest, NextResponse } from "next/server";</w:t>
        <w:br/>
        <w:t>import { z } from "zod";</w:t>
        <w:br/>
        <w:t>import { requirePermission, requireFamilyAccess, requireChildAccess } from "@/server/permissions/guards";</w:t>
        <w:br/>
        <w:t>import { PERMISSIONS } from "@/server/permissions/permissions";</w:t>
        <w:br/>
        <w:t>import { TransactionService } from "@/server/services/transaction.service";</w:t>
        <w:br/>
        <w:t>import { logger } from "@/lib/logger";</w:t>
        <w:br/>
        <w:br/>
        <w:t>const createTransactionSchema = z.object({</w:t>
        <w:br/>
        <w:t xml:space="preserve">  familyId: z.string().uuid(),</w:t>
        <w:br/>
        <w:t xml:space="preserve">  childId: z.string().uuid(),</w:t>
        <w:br/>
        <w:t xml:space="preserve">  type: z.enum(["save", "withdraw", "invest", "redeem", "parent_give"]),</w:t>
        <w:br/>
        <w:t xml:space="preserve">  amount: z.number().int().positive().max(1_000_000_000),  // Max 1B UGX</w:t>
        <w:br/>
        <w:t xml:space="preserve">  tokenDelta: z.number().int().min(0).default(0),</w:t>
        <w:br/>
        <w:t xml:space="preserve">  accountId: z.string().uuid().optional(),</w:t>
        <w:br/>
        <w:t xml:space="preserve">  investmentId: z.string().uuid().optional(),</w:t>
        <w:br/>
        <w:t xml:space="preserve">  goalId: z.string().uuid().optional(),</w:t>
        <w:br/>
        <w:t xml:space="preserve">  note: z.string().min(1).max(200),</w:t>
        <w:br/>
        <w:t>});</w:t>
        <w:br/>
        <w:br/>
        <w:t>export async function GET(req: NextRequest) {</w:t>
        <w:br/>
        <w:t xml:space="preserve">  try {</w:t>
        <w:br/>
        <w:t xml:space="preserve">    const user = await requirePermission(PERMISSIONS.TRANSACTION_VIEW);</w:t>
        <w:br/>
        <w:br/>
        <w:t xml:space="preserve">    const { searchParams } = new URL(req.url);</w:t>
        <w:br/>
        <w:t xml:space="preserve">    const familyId = searchParams.get("familyId");</w:t>
        <w:br/>
        <w:t xml:space="preserve">    const childId = searchParams.get("childId");</w:t>
        <w:br/>
        <w:t xml:space="preserve">    const type = searchParams.get("type");</w:t>
        <w:br/>
        <w:t xml:space="preserve">    const limit = Math.min(Number(searchParams.get("limit") ?? "50"), 100);</w:t>
        <w:br/>
        <w:t xml:space="preserve">    const offset = Number(searchParams.get("offset") ?? "0");</w:t>
        <w:br/>
        <w:br/>
        <w:t xml:space="preserve">    if (familyId) await requireFamilyAccess(familyId);</w:t>
        <w:br/>
        <w:t xml:space="preserve">    if (childId) await requireChildAccess(childId);</w:t>
        <w:br/>
        <w:br/>
        <w:t xml:space="preserve">    const transactions = await TransactionService.list({</w:t>
        <w:br/>
        <w:t xml:space="preserve">      familyId: familyId ?? user.familyId,</w:t>
        <w:br/>
        <w:t xml:space="preserve">      childId: childId ?? undefined,</w:t>
        <w:br/>
        <w:t xml:space="preserve">      type: type as any,</w:t>
        <w:br/>
        <w:t xml:space="preserve">      limit,</w:t>
        <w:br/>
        <w:t xml:space="preserve">      offset,</w:t>
        <w:br/>
        <w:t xml:space="preserve">    });</w:t>
        <w:br/>
        <w:br/>
        <w:t xml:space="preserve">    return NextResponse.json({ transactions, limit, offset });</w:t>
        <w:br/>
        <w:t xml:space="preserve">  } catch (err) {</w:t>
        <w:br/>
        <w:t xml:space="preserve">    logger.error({ err, path: req.url }, "GET /api/transactions failed");</w:t>
        <w:br/>
        <w:t xml:space="preserve">    return NextResponse.json(</w:t>
        <w:br/>
        <w:t xml:space="preserve">      { error: err instanceof Error ? err.message : "Internal error" },</w:t>
        <w:br/>
        <w:t xml:space="preserve">      { status: err instanceof AuthorizationError ? 403 : 500 },</w:t>
        <w:br/>
        <w:t xml:space="preserve">    );</w:t>
        <w:br/>
        <w:t xml:space="preserve">  }</w:t>
        <w:br/>
        <w:t>}</w:t>
        <w:br/>
        <w:br/>
        <w:t>export async function POST(req: NextRequest) {</w:t>
        <w:br/>
        <w:t xml:space="preserve">  try {</w:t>
        <w:br/>
        <w:t xml:space="preserve">    const user = await requirePermission(PERMISSIONS.TRANSACTION_CREATE);</w:t>
        <w:br/>
        <w:br/>
        <w:t xml:space="preserve">    const body = await req.json();</w:t>
        <w:br/>
        <w:t xml:space="preserve">    const input = createTransactionSchema.parse(body);</w:t>
        <w:br/>
        <w:br/>
        <w:t xml:space="preserve">    await requireFamilyAccess(input.familyId);</w:t>
        <w:br/>
        <w:t xml:space="preserve">    await requireChildAccess(input.childId);</w:t>
        <w:br/>
        <w:br/>
        <w:t xml:space="preserve">    const transaction = await TransactionService.create(input, user.id);</w:t>
        <w:br/>
        <w:br/>
        <w:t xml:space="preserve">    return NextResponse.json({ transaction }, { status: 201 });</w:t>
        <w:br/>
        <w:t xml:space="preserve">  } catch (err) {</w:t>
        <w:br/>
        <w:t xml:space="preserve">    if (err instanceof z.ZodError) {</w:t>
        <w:br/>
        <w:t xml:space="preserve">      return NextResponse.json(</w:t>
        <w:br/>
        <w:t xml:space="preserve">        { error: "Validation failed", details: err.flatten() },</w:t>
        <w:br/>
        <w:t xml:space="preserve">        { status: 400 },</w:t>
        <w:br/>
        <w:t xml:space="preserve">      );</w:t>
        <w:br/>
        <w:t xml:space="preserve">    }</w:t>
        <w:br/>
        <w:t xml:space="preserve">    logger.error({ err }, "POST /api/transactions failed");</w:t>
        <w:br/>
        <w:t xml:space="preserve">    return NextResponse.json(</w:t>
        <w:br/>
        <w:t xml:space="preserve">      { error: err instanceof Error ? err.message : "Internal error" },</w:t>
        <w:br/>
        <w:t xml:space="preserve">      { status: 500 },</w:t>
        <w:br/>
        <w:t xml:space="preserve">    );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rPr>
          <w:color w:val="C9A84C"/>
        </w:rPr>
        <w:t>7. State Management Architecture</w:t>
      </w:r>
    </w:p>
    <w:p>
      <w:r>
        <w:rPr>
          <w:b/>
          <w:i w:val="0"/>
          <w:sz w:val="24"/>
        </w:rPr>
        <w:t>Zustand is refactored to hold UI state ONLY. All domain data lives in React Query (server state cache).</w:t>
      </w:r>
    </w:p>
    <w:p>
      <w:r>
        <w:rPr>
          <w:b/>
          <w:i w:val="0"/>
          <w:sz w:val="24"/>
        </w:rPr>
        <w:t>What belongs in Zustand (UI state):</w:t>
      </w:r>
    </w:p>
    <w:p>
      <w:pPr>
        <w:pStyle w:val="ListBullet"/>
      </w:pPr>
      <w:r>
        <w:t>theme (onyx, ivory, blush, red)</w:t>
      </w:r>
    </w:p>
    <w:p>
      <w:pPr>
        <w:pStyle w:val="ListBullet"/>
      </w:pPr>
      <w:r>
        <w:t>sidebar open/closed</w:t>
      </w:r>
    </w:p>
    <w:p>
      <w:pPr>
        <w:pStyle w:val="ListBullet"/>
      </w:pPr>
      <w:r>
        <w:t>active modal (saveMoney, giveTokens, etc.)</w:t>
      </w:r>
    </w:p>
    <w:p>
      <w:pPr>
        <w:pStyle w:val="ListBullet"/>
      </w:pPr>
      <w:r>
        <w:t>filters (selected child, date range, spending category)</w:t>
      </w:r>
    </w:p>
    <w:p>
      <w:pPr>
        <w:pStyle w:val="ListBullet"/>
      </w:pPr>
      <w:r>
        <w:t>optimistic update markers (pending mutations)</w:t>
      </w:r>
    </w:p>
    <w:p>
      <w:r>
        <w:rPr>
          <w:b/>
          <w:i w:val="0"/>
          <w:sz w:val="24"/>
        </w:rPr>
        <w:t>What does NOT belong in Zustand:</w:t>
      </w:r>
    </w:p>
    <w:p>
      <w:pPr>
        <w:pStyle w:val="ListBullet"/>
      </w:pPr>
      <w:r>
        <w:t>children array, transactions array, goals array — use React Query</w:t>
      </w:r>
    </w:p>
    <w:p>
      <w:pPr>
        <w:pStyle w:val="ListBullet"/>
      </w:pPr>
      <w:r>
        <w:t>currentAmount balances — server-derived, cached by React Query</w:t>
      </w:r>
    </w:p>
    <w:p>
      <w:pPr>
        <w:pStyle w:val="ListBullet"/>
      </w:pPr>
      <w:r>
        <w:t>anything that comes from the database</w:t>
      </w:r>
    </w:p>
    <w:p>
      <w:pPr>
        <w:spacing w:before="80" w:after="120" w:line="276" w:lineRule="auto"/>
        <w:ind w:left="227"/>
        <w:shd w:val="clear" w:color="auto" w:fill="F5F5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285028"/>
          <w:sz w:val="17"/>
        </w:rPr>
        <w:t>// src/stores/ui.store.ts</w:t>
        <w:br/>
        <w:t>"use client";</w:t>
        <w:br/>
        <w:br/>
        <w:t>import { create } from "zustand";</w:t>
        <w:br/>
        <w:t>import { persist } from "zustand/middleware";</w:t>
        <w:br/>
        <w:br/>
        <w:t>type Theme = "onyx" | "ivory" | "blush" | "red";</w:t>
        <w:br/>
        <w:t>type ModalName = "saveMoney" | "giveTokens" | "addSpending" | "redeemTokens" | "investmentDetail" | "createGoal" | null;</w:t>
        <w:br/>
        <w:br/>
        <w:t>interface UIState {</w:t>
        <w:br/>
        <w:t xml:space="preserve">  // Theme</w:t>
        <w:br/>
        <w:t xml:space="preserve">  theme: Theme;</w:t>
        <w:br/>
        <w:t xml:space="preserve">  setTheme: (t: Theme) =&gt; void;</w:t>
        <w:br/>
        <w:br/>
        <w:t xml:space="preserve">  // Sidebar</w:t>
        <w:br/>
        <w:t xml:space="preserve">  sidebarOpen: boolean;</w:t>
        <w:br/>
        <w:t xml:space="preserve">  toggleSidebar: () =&gt; void;</w:t>
        <w:br/>
        <w:t xml:space="preserve">  setSidebarOpen: (open: boolean) =&gt; void;</w:t>
        <w:br/>
        <w:br/>
        <w:t xml:space="preserve">  // Modals</w:t>
        <w:br/>
        <w:t xml:space="preserve">  activeModal: ModalName;</w:t>
        <w:br/>
        <w:t xml:space="preserve">  modalProps: Record&lt;string, any&gt;;</w:t>
        <w:br/>
        <w:t xml:space="preserve">  openModal: (name: ModalName, props?: Record&lt;string, any&gt;) =&gt; void;</w:t>
        <w:br/>
        <w:t xml:space="preserve">  closeModal: () =&gt; void;</w:t>
        <w:br/>
        <w:br/>
        <w:t xml:space="preserve">  // Filters</w:t>
        <w:br/>
        <w:t xml:space="preserve">  selectedChildId: string | null;</w:t>
        <w:br/>
        <w:t xml:space="preserve">  setSelectedChild: (id: string | null) =&gt; void;</w:t>
        <w:br/>
        <w:t xml:space="preserve">  dateRange: { start: Date; end: Date } | null;</w:t>
        <w:br/>
        <w:t xml:space="preserve">  setDateRange: (range: { start: Date; end: Date } | null) =&gt; void;</w:t>
        <w:br/>
        <w:br/>
        <w:t xml:space="preserve">  // Optimistic updates</w:t>
        <w:br/>
        <w:t xml:space="preserve">  pendingMutations: Set&lt;string&gt;;</w:t>
        <w:br/>
        <w:t xml:space="preserve">  addPendingMutation: (id: string) =&gt; void;</w:t>
        <w:br/>
        <w:t xml:space="preserve">  removePendingMutation: (id: string) =&gt; void;</w:t>
        <w:br/>
        <w:t>}</w:t>
        <w:br/>
        <w:br/>
        <w:t>export const useUIStore = create&lt;UIState&gt;()(</w:t>
        <w:br/>
        <w:t xml:space="preserve">  persist(</w:t>
        <w:br/>
        <w:t xml:space="preserve">    (set, get) =&gt; ({</w:t>
        <w:br/>
        <w:t xml:space="preserve">      theme: "onyx",</w:t>
        <w:br/>
        <w:t xml:space="preserve">      setTheme: (theme) =&gt; set({ theme }),</w:t>
        <w:br/>
        <w:br/>
        <w:t xml:space="preserve">      sidebarOpen: false,</w:t>
        <w:br/>
        <w:t xml:space="preserve">      toggleSidebar: () =&gt; set((s) =&gt; ({ sidebarOpen: !s.sidebarOpen })),</w:t>
        <w:br/>
        <w:t xml:space="preserve">      setSidebarOpen: (sidebarOpen) =&gt; set({ sidebarOpen }),</w:t>
        <w:br/>
        <w:br/>
        <w:t xml:space="preserve">      activeModal: null,</w:t>
        <w:br/>
        <w:t xml:space="preserve">      modalProps: {},</w:t>
        <w:br/>
        <w:t xml:space="preserve">      openModal: (activeModal, modalProps = {}) =&gt; set({ activeModal, modalProps }),</w:t>
        <w:br/>
        <w:t xml:space="preserve">      closeModal: () =&gt; set({ activeModal: null, modalProps: {} }),</w:t>
        <w:br/>
        <w:br/>
        <w:t xml:space="preserve">      selectedChildId: null,</w:t>
        <w:br/>
        <w:t xml:space="preserve">      setSelectedChild: (selectedChildId) =&gt; set({ selectedChildId }),</w:t>
        <w:br/>
        <w:t xml:space="preserve">      dateRange: null,</w:t>
        <w:br/>
        <w:t xml:space="preserve">      setDateRange: (dateRange) =&gt; set({ dateRange }),</w:t>
        <w:br/>
        <w:br/>
        <w:t xml:space="preserve">      pendingMutations: new Set(),</w:t>
        <w:br/>
        <w:t xml:space="preserve">      addPendingMutation: (id) =&gt;</w:t>
        <w:br/>
        <w:t xml:space="preserve">        set((s) =&gt; {</w:t>
        <w:br/>
        <w:t xml:space="preserve">          const next = new Set(s.pendingMutations);</w:t>
        <w:br/>
        <w:t xml:space="preserve">          next.add(id);</w:t>
        <w:br/>
        <w:t xml:space="preserve">          return { pendingMutations: next };</w:t>
        <w:br/>
        <w:t xml:space="preserve">        }),</w:t>
        <w:br/>
        <w:t xml:space="preserve">      removePendingMutation: (id) =&gt;</w:t>
        <w:br/>
        <w:t xml:space="preserve">        set((s) =&gt; {</w:t>
        <w:br/>
        <w:t xml:space="preserve">          const next = new Set(s.pendingMutations);</w:t>
        <w:br/>
        <w:t xml:space="preserve">          next.delete(id);</w:t>
        <w:br/>
        <w:t xml:space="preserve">          return { pendingMutations: next };</w:t>
        <w:br/>
        <w:t xml:space="preserve">        }),</w:t>
        <w:br/>
        <w:t xml:space="preserve">    }),</w:t>
        <w:br/>
        <w:t xml:space="preserve">    {</w:t>
        <w:br/>
        <w:t xml:space="preserve">      name: "planned-ui",</w:t>
        <w:br/>
        <w:t xml:space="preserve">      partialize: (state) =&gt; ({ theme: state.theme }),  // Only persist theme</w:t>
        <w:br/>
        <w:t xml:space="preserve">    },</w:t>
        <w:br/>
        <w:t xml:space="preserve">  ),</w:t>
        <w:br/>
        <w:t>);</w:t>
      </w:r>
    </w:p>
    <w:p>
      <w:r>
        <w:rPr>
          <w:b/>
          <w:i w:val="0"/>
          <w:sz w:val="24"/>
        </w:rPr>
        <w:t>Server state with React Query:</w:t>
      </w:r>
    </w:p>
    <w:p>
      <w:pPr>
        <w:spacing w:before="80" w:after="120" w:line="276" w:lineRule="auto"/>
        <w:ind w:left="227"/>
        <w:shd w:val="clear" w:color="auto" w:fill="F5F5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285028"/>
          <w:sz w:val="17"/>
        </w:rPr>
        <w:t>// src/hooks/use-transactions.ts</w:t>
        <w:br/>
        <w:t>"use client";</w:t>
        <w:br/>
        <w:br/>
        <w:t>import { useQuery, useMutation, useQueryClient } from "@tanstack/react-query";</w:t>
        <w:br/>
        <w:t>import { useUIStore } from "@/stores/ui.store";</w:t>
        <w:br/>
        <w:br/>
        <w:t>export function useTransactions(childId?: string) {</w:t>
        <w:br/>
        <w:t xml:space="preserve">  const selectedChildId = useUIStore((s) =&gt; s.selectedChildId);</w:t>
        <w:br/>
        <w:t xml:space="preserve">  const effectiveChildId = childId ?? selectedChildId;</w:t>
        <w:br/>
        <w:br/>
        <w:t xml:space="preserve">  return useQuery({</w:t>
        <w:br/>
        <w:t xml:space="preserve">    queryKey: ["transactions", effectiveChildId],</w:t>
        <w:br/>
        <w:t xml:space="preserve">    queryFn: async () =&gt; {</w:t>
        <w:br/>
        <w:t xml:space="preserve">      const params = new URLSearchParams();</w:t>
        <w:br/>
        <w:t xml:space="preserve">      if (effectiveChildId) params.set("childId", effectiveChildId);</w:t>
        <w:br/>
        <w:t xml:space="preserve">      const res = await fetch(`/api/transactions?${params}`);</w:t>
        <w:br/>
        <w:t xml:space="preserve">      if (!res.ok) throw new Error("Failed to load transactions");</w:t>
        <w:br/>
        <w:t xml:space="preserve">      return res.json();</w:t>
        <w:br/>
        <w:t xml:space="preserve">    },</w:t>
        <w:br/>
        <w:t xml:space="preserve">    staleTime: 30_000,  // 30 seconds</w:t>
        <w:br/>
        <w:t xml:space="preserve">  });</w:t>
        <w:br/>
        <w:t>}</w:t>
        <w:br/>
        <w:br/>
        <w:t>export function useCreateTransaction() {</w:t>
        <w:br/>
        <w:t xml:space="preserve">  const queryClient = useQueryClient();</w:t>
        <w:br/>
        <w:t xml:space="preserve">  const addPending = useUIStore((s) =&gt; s.addPendingMutation);</w:t>
        <w:br/>
        <w:t xml:space="preserve">  const removePending = useUIStore((s) =&gt; s.removePendingMutation);</w:t>
        <w:br/>
        <w:br/>
        <w:t xml:space="preserve">  return useMutation({</w:t>
        <w:br/>
        <w:t xml:space="preserve">    mutationFn: async (input: CreateTransactionInput) =&gt; {</w:t>
        <w:br/>
        <w:t xml:space="preserve">      const res = await fetch("/api/transactions", {</w:t>
        <w:br/>
        <w:t xml:space="preserve">        method: "POST",</w:t>
        <w:br/>
        <w:t xml:space="preserve">        headers: { "Content-Type": "application/json" },</w:t>
        <w:br/>
        <w:t xml:space="preserve">        body: JSON.stringify(input),</w:t>
        <w:br/>
        <w:t xml:space="preserve">      });</w:t>
        <w:br/>
        <w:t xml:space="preserve">      if (!res.ok) throw new Error("Failed to create transaction");</w:t>
        <w:br/>
        <w:t xml:space="preserve">      return res.json();</w:t>
        <w:br/>
        <w:t xml:space="preserve">    },</w:t>
        <w:br/>
        <w:t xml:space="preserve">    onMutate: async (input) =&gt; {</w:t>
        <w:br/>
        <w:t xml:space="preserve">      // Optimistic update</w:t>
        <w:br/>
        <w:t xml:space="preserve">      const tempId = `temp-${Date.now()}`;</w:t>
        <w:br/>
        <w:t xml:space="preserve">      addPending(tempId);</w:t>
        <w:br/>
        <w:br/>
        <w:t xml:space="preserve">      await queryClient.cancelQueries({ queryKey: ["transactions", input.childId] });</w:t>
        <w:br/>
        <w:br/>
        <w:t xml:space="preserve">      const previous = queryClient.getQueryData(["transactions", input.childId]);</w:t>
        <w:br/>
        <w:br/>
        <w:t xml:space="preserve">      queryClient.setQueryData(["transactions", input.childId], (old: any) =&gt; ({</w:t>
        <w:br/>
        <w:t xml:space="preserve">        ...old,</w:t>
        <w:br/>
        <w:t xml:space="preserve">        transactions: [</w:t>
        <w:br/>
        <w:t xml:space="preserve">          {</w:t>
        <w:br/>
        <w:t xml:space="preserve">            id: tempId,</w:t>
        <w:br/>
        <w:t xml:space="preserve">            ...input,</w:t>
        <w:br/>
        <w:t xml:space="preserve">            timestamp: new Date().toISOString(),</w:t>
        <w:br/>
        <w:t xml:space="preserve">            pending: true,</w:t>
        <w:br/>
        <w:t xml:space="preserve">          },</w:t>
        <w:br/>
        <w:t xml:space="preserve">          ...(old?.transactions ?? []),</w:t>
        <w:br/>
        <w:t xml:space="preserve">        ],</w:t>
        <w:br/>
        <w:t xml:space="preserve">      }));</w:t>
        <w:br/>
        <w:br/>
        <w:t xml:space="preserve">      return { previous, tempId };</w:t>
        <w:br/>
        <w:t xml:space="preserve">    },</w:t>
        <w:br/>
        <w:t xml:space="preserve">    onError: (err, input, context) =&gt; {</w:t>
        <w:br/>
        <w:t xml:space="preserve">      // Roll back on error</w:t>
        <w:br/>
        <w:t xml:space="preserve">      queryClient.setQueryData(["transactions", input.childId], context?.previous);</w:t>
        <w:br/>
        <w:t xml:space="preserve">    },</w:t>
        <w:br/>
        <w:t xml:space="preserve">    onSuccess: (data, input, context) =&gt; {</w:t>
        <w:br/>
        <w:t xml:space="preserve">      removePending(context!.tempId);</w:t>
        <w:br/>
        <w:t xml:space="preserve">      // Replace temp with real</w:t>
        <w:br/>
        <w:t xml:space="preserve">      queryClient.setQueryData(["transactions", input.childId], (old: any) =&gt; ({</w:t>
        <w:br/>
        <w:t xml:space="preserve">        ...old,</w:t>
        <w:br/>
        <w:t xml:space="preserve">        transactions: old.transactions.map((t: any) =&gt;</w:t>
        <w:br/>
        <w:t xml:space="preserve">          t.id === context!.tempId ? data.transaction : t,</w:t>
        <w:br/>
        <w:t xml:space="preserve">        ),</w:t>
        <w:br/>
        <w:t xml:space="preserve">      }));</w:t>
        <w:br/>
        <w:t xml:space="preserve">    },</w:t>
        <w:br/>
        <w:t xml:space="preserve">    onSettled: (data, error, input) =&gt; {</w:t>
        <w:br/>
        <w:t xml:space="preserve">      queryClient.invalidateQueries({ queryKey: ["transactions", input.childId] });</w:t>
        <w:br/>
        <w:t xml:space="preserve">      queryClient.invalidateQueries({ queryKey: ["children"] }); // Balance changed</w:t>
        <w:br/>
        <w:t xml:space="preserve">    },</w:t>
        <w:br/>
        <w:t xml:space="preserve">  });</w:t>
        <w:br/>
        <w:t>}</w:t>
      </w:r>
    </w:p>
    <w:p>
      <w:r>
        <w:br w:type="page"/>
      </w:r>
    </w:p>
    <w:p>
      <w:pPr>
        <w:pStyle w:val="Heading1"/>
      </w:pPr>
      <w:r>
        <w:rPr>
          <w:color w:val="C9A84C"/>
        </w:rPr>
        <w:t>8. Services Layer</w:t>
      </w:r>
    </w:p>
    <w:p>
      <w:r>
        <w:rPr>
          <w:b/>
          <w:i w:val="0"/>
          <w:sz w:val="24"/>
        </w:rPr>
        <w:t>Services own business rules. Each service is a stateless module that receives input, calls repositories, and returns results. The TokenService is an INTERFACE ONLY — never modify token calculations.</w:t>
      </w:r>
    </w:p>
    <w:p>
      <w:pPr>
        <w:spacing w:before="80" w:after="120" w:line="276" w:lineRule="auto"/>
        <w:ind w:left="227"/>
        <w:shd w:val="clear" w:color="auto" w:fill="F5F5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285028"/>
          <w:sz w:val="17"/>
        </w:rPr>
        <w:t>// src/server/services/token.service.ts</w:t>
        <w:br/>
        <w:t>// ============================================================================</w:t>
        <w:br/>
        <w:t>// TOKEN SERVICE — BLACK-BOX INTERFACE</w:t>
        <w:br/>
        <w:t>// ============================================================================</w:t>
        <w:br/>
        <w:t>// DO NOT modify token pricing, incentive calculations, conversion formulas,</w:t>
        <w:br/>
        <w:t>// or reward algorithms. These are proprietary domain rules.</w:t>
        <w:br/>
        <w:t>// This interface is the ONLY public API for token operations.</w:t>
        <w:br/>
        <w:t>// ============================================================================</w:t>
        <w:br/>
        <w:br/>
        <w:t>export interface TokenService {</w:t>
        <w:br/>
        <w:t xml:space="preserve">  /**</w:t>
        <w:br/>
        <w:t xml:space="preserve">   * Parent awards tokens to a child.</w:t>
        <w:br/>
        <w:t xml:space="preserve">   * The parent's account is charged at TOKEN_BUY_RATE per token.</w:t>
        <w:br/>
        <w:t xml:space="preserve">   * Returns the transaction record.</w:t>
        <w:br/>
        <w:t xml:space="preserve">   */</w:t>
        <w:br/>
        <w:t xml:space="preserve">  award(input: {</w:t>
        <w:br/>
        <w:t xml:space="preserve">    familyId: string;</w:t>
        <w:br/>
        <w:t xml:space="preserve">    childId: string;</w:t>
        <w:br/>
        <w:t xml:space="preserve">    tokens: number;</w:t>
        <w:br/>
        <w:t xml:space="preserve">    note: string;</w:t>
        <w:br/>
        <w:t xml:space="preserve">    awardedBy: string;</w:t>
        <w:br/>
        <w:t xml:space="preserve">  }): Promise&lt;TokenAwardResult&gt;;</w:t>
        <w:br/>
        <w:br/>
        <w:t xml:space="preserve">  /**</w:t>
        <w:br/>
        <w:t xml:space="preserve">   * Child redeems tokens for cash (credited to savings).</w:t>
        <w:br/>
        <w:t xml:space="preserve">   * Uses TOKEN_REDEEM_RATE per token.</w:t>
        <w:br/>
        <w:t xml:space="preserve">   * Returns the transaction record + cash value.</w:t>
        <w:br/>
        <w:t xml:space="preserve">   */</w:t>
        <w:br/>
        <w:t xml:space="preserve">  redeem(input: {</w:t>
        <w:br/>
        <w:t xml:space="preserve">    familyId: string;</w:t>
        <w:br/>
        <w:t xml:space="preserve">    childId: string;</w:t>
        <w:br/>
        <w:t xml:space="preserve">    tokens: number;</w:t>
        <w:br/>
        <w:t xml:space="preserve">  }): Promise&lt;TokenRedeemResult&gt;;</w:t>
        <w:br/>
        <w:br/>
        <w:t xml:space="preserve">  /**</w:t>
        <w:br/>
        <w:t xml:space="preserve">   * Returns the current balance for a child.</w:t>
        <w:br/>
        <w:t xml:space="preserve">   * Balance = awarded tokens - redeemed tokens.</w:t>
        <w:br/>
        <w:t xml:space="preserve">   */</w:t>
        <w:br/>
        <w:t xml:space="preserve">  getBalance(childId: string): Promise&lt;number&gt;;</w:t>
        <w:br/>
        <w:br/>
        <w:t xml:space="preserve">  /**</w:t>
        <w:br/>
        <w:t xml:space="preserve">   * Returns the cost to the parent for purchasing N tokens.</w:t>
        <w:br/>
        <w:t xml:space="preserve">   * Uses TOKEN_BUY_RATE. This is a pure calculation — no side effects.</w:t>
        <w:br/>
        <w:t xml:space="preserve">   */</w:t>
        <w:br/>
        <w:t xml:space="preserve">  calculatePurchaseCost(tokens: number): number;</w:t>
        <w:br/>
        <w:br/>
        <w:t xml:space="preserve">  /**</w:t>
        <w:br/>
        <w:t xml:space="preserve">   * Returns the cash value a child receives for redeeming N tokens.</w:t>
        <w:br/>
        <w:t xml:space="preserve">   * Uses TOKEN_REDEEM_RATE. This is a pure calculation — no side effects.</w:t>
        <w:br/>
        <w:t xml:space="preserve">   */</w:t>
        <w:br/>
        <w:t xml:space="preserve">  calculateRedeemValue(tokens: number): number;</w:t>
        <w:br/>
        <w:t>}</w:t>
        <w:br/>
        <w:br/>
        <w:t>export interface TokenAwardResult {</w:t>
        <w:br/>
        <w:t xml:space="preserve">  transactionId: string;</w:t>
        <w:br/>
        <w:t xml:space="preserve">  ledgerEntryId: string;</w:t>
        <w:br/>
        <w:t xml:space="preserve">  tokensAwarded: number;</w:t>
        <w:br/>
        <w:t xml:space="preserve">  parentCost: number;  // UGX</w:t>
        <w:br/>
        <w:t>}</w:t>
        <w:br/>
        <w:br/>
        <w:t>export interface TokenRedeemResult {</w:t>
        <w:br/>
        <w:t xml:space="preserve">  transactionId: string;</w:t>
        <w:br/>
        <w:t xml:space="preserve">  ledgerEntryId: string;</w:t>
        <w:br/>
        <w:t xml:space="preserve">  tokensRedeemed: number;</w:t>
        <w:br/>
        <w:t xml:space="preserve">  cashValue: number;  // UGX credited to savings</w:t>
        <w:br/>
        <w:t xml:space="preserve">  newBalance: number;</w:t>
        <w:br/>
        <w:t>}</w:t>
        <w:br/>
        <w:br/>
        <w:t>// ============================================================================</w:t>
        <w:br/>
        <w:t>// IMPLEMENTATION — lives in a separate file, injected via DI</w:t>
        <w:br/>
        <w:t>// src/server/services/token.service.impl.ts</w:t>
        <w:br/>
        <w:t>// (Contents are proprietary — do not read or modify without authorization)</w:t>
        <w:br/>
        <w:t>// ============================================================================</w:t>
      </w:r>
    </w:p>
    <w:p>
      <w:pPr>
        <w:spacing w:before="80" w:after="120" w:line="276" w:lineRule="auto"/>
        <w:ind w:left="227"/>
        <w:shd w:val="clear" w:color="auto" w:fill="F5F5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285028"/>
          <w:sz w:val="17"/>
        </w:rPr>
        <w:t>// src/server/services/goal.service.ts</w:t>
        <w:br/>
        <w:t>import { GoalRepository } from "@/server/repositories/goal.repository";</w:t>
        <w:br/>
        <w:t>import { AuditService } from "./audit.service";</w:t>
        <w:br/>
        <w:t>import { NotificationService } from "./notification.service";</w:t>
        <w:br/>
        <w:t>import { logger } from "@/lib/logger";</w:t>
        <w:br/>
        <w:br/>
        <w:t>export const GoalService = {</w:t>
        <w:br/>
        <w:t xml:space="preserve">  async create(input: CreateGoalInput, userId: string) {</w:t>
        <w:br/>
        <w:t xml:space="preserve">    const goal = await GoalRepository.create(input);</w:t>
        <w:br/>
        <w:br/>
        <w:t xml:space="preserve">    await AuditService.log({</w:t>
        <w:br/>
        <w:t xml:space="preserve">      userId,</w:t>
        <w:br/>
        <w:t xml:space="preserve">      action: "CREATE",</w:t>
        <w:br/>
        <w:t xml:space="preserve">      entityType: "Goal",</w:t>
        <w:br/>
        <w:t xml:space="preserve">      entityId: goal.id,</w:t>
        <w:br/>
        <w:t xml:space="preserve">      after: goal,</w:t>
        <w:br/>
        <w:t xml:space="preserve">    });</w:t>
        <w:br/>
        <w:br/>
        <w:t xml:space="preserve">    logger.info({ goalId: goal.id, userId }, "Goal created");</w:t>
        <w:br/>
        <w:t xml:space="preserve">    return goal;</w:t>
        <w:br/>
        <w:t xml:space="preserve">  },</w:t>
        <w:br/>
        <w:br/>
        <w:t xml:space="preserve">  async contribute(goalId: string, amount: number, contributedBy: string) {</w:t>
        <w:br/>
        <w:t xml:space="preserve">    const goal = await GoalRepository.findById(goalId);</w:t>
        <w:br/>
        <w:t xml:space="preserve">    if (!goal) throw new NotFoundError("Goal not found");</w:t>
        <w:br/>
        <w:br/>
        <w:t xml:space="preserve">    // Optimistic concurrency</w:t>
        <w:br/>
        <w:t xml:space="preserve">    const updated = await GoalRepository.updateWithVersion(</w:t>
        <w:br/>
        <w:t xml:space="preserve">      goal.id,</w:t>
        <w:br/>
        <w:t xml:space="preserve">      goal.version,</w:t>
        <w:br/>
        <w:t xml:space="preserve">      {</w:t>
        <w:br/>
        <w:t xml:space="preserve">        currentAmount: goal.currentAmount + amount,</w:t>
        <w:br/>
        <w:t xml:space="preserve">      },</w:t>
        <w:br/>
        <w:t xml:space="preserve">    );</w:t>
        <w:br/>
        <w:br/>
        <w:t xml:space="preserve">    await GoalRepository.addContribution({</w:t>
        <w:br/>
        <w:t xml:space="preserve">      goalId,</w:t>
        <w:br/>
        <w:t xml:space="preserve">      amount,</w:t>
        <w:br/>
        <w:t xml:space="preserve">      contributedBy,</w:t>
        <w:br/>
        <w:t xml:space="preserve">    });</w:t>
        <w:br/>
        <w:br/>
        <w:t xml:space="preserve">    await AuditService.log({</w:t>
        <w:br/>
        <w:t xml:space="preserve">      userId: contributedBy,</w:t>
        <w:br/>
        <w:t xml:space="preserve">      action: "GOAL_CONTRIBUTE",</w:t>
        <w:br/>
        <w:t xml:space="preserve">      entityType: "Goal",</w:t>
        <w:br/>
        <w:t xml:space="preserve">      entityId: goalId,</w:t>
        <w:br/>
        <w:t xml:space="preserve">      after: { currentAmount: updated.currentAmount },</w:t>
        <w:br/>
        <w:t xml:space="preserve">    });</w:t>
        <w:br/>
        <w:br/>
        <w:t xml:space="preserve">    // Check if goal reached</w:t>
        <w:br/>
        <w:t xml:space="preserve">    if (updated.currentAmount &gt;= updated.targetAmount &amp;&amp; goal.currentAmount &lt; goal.targetAmount) {</w:t>
        <w:br/>
        <w:t xml:space="preserve">      await NotificationService.notifyGoalReached(updated);</w:t>
        <w:br/>
        <w:t xml:space="preserve">    }</w:t>
        <w:br/>
        <w:br/>
        <w:t xml:space="preserve">    return updated;</w:t>
        <w:br/>
        <w:t xml:space="preserve">  },</w:t>
        <w:br/>
        <w:br/>
        <w:t xml:space="preserve">  async delete(goalId: string, userId: string) {</w:t>
        <w:br/>
        <w:t xml:space="preserve">    const goal = await GoalRepository.findById(goalId);</w:t>
        <w:br/>
        <w:t xml:space="preserve">    if (!goal) throw new NotFoundError("Goal not found");</w:t>
        <w:br/>
        <w:br/>
        <w:t xml:space="preserve">    await AuditService.log({</w:t>
        <w:br/>
        <w:t xml:space="preserve">      userId,</w:t>
        <w:br/>
        <w:t xml:space="preserve">      action: "DELETE",</w:t>
        <w:br/>
        <w:t xml:space="preserve">      entityType: "Goal",</w:t>
        <w:br/>
        <w:t xml:space="preserve">      entityId: goalId,</w:t>
        <w:br/>
        <w:t xml:space="preserve">      before: goal,</w:t>
        <w:br/>
        <w:t xml:space="preserve">    });</w:t>
        <w:br/>
        <w:br/>
        <w:t xml:space="preserve">    await GoalRepository.softDelete(goalId);</w:t>
        <w:br/>
        <w:t xml:space="preserve">  },</w:t>
        <w:br/>
        <w:t>};</w:t>
      </w:r>
    </w:p>
    <w:p>
      <w:r>
        <w:br w:type="page"/>
      </w:r>
    </w:p>
    <w:p>
      <w:pPr>
        <w:pStyle w:val="Heading1"/>
      </w:pPr>
      <w:r>
        <w:rPr>
          <w:color w:val="C9A84C"/>
        </w:rPr>
        <w:t>9. Repository Layer</w:t>
      </w:r>
    </w:p>
    <w:p>
      <w:r>
        <w:rPr>
          <w:b/>
          <w:i w:val="0"/>
          <w:sz w:val="24"/>
        </w:rPr>
        <w:t>Repositories own data access. They return domain entities, not Prisma rows. This isolates the ORM — if we switch from Prisma to Drizzle, only repositories change.</w:t>
      </w:r>
    </w:p>
    <w:p>
      <w:pPr>
        <w:spacing w:before="80" w:after="120" w:line="276" w:lineRule="auto"/>
        <w:ind w:left="227"/>
        <w:shd w:val="clear" w:color="auto" w:fill="F5F5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285028"/>
          <w:sz w:val="17"/>
        </w:rPr>
        <w:t>// src/server/repositories/base.repository.ts</w:t>
        <w:br/>
        <w:t>import { db } from "@/lib/db";</w:t>
        <w:br/>
        <w:br/>
        <w:t>export interface BaseRepository&lt;T, CreateInput, UpdateInput&gt; {</w:t>
        <w:br/>
        <w:t xml:space="preserve">  findById(id: string): Promise&lt;T | null&gt;;</w:t>
        <w:br/>
        <w:t xml:space="preserve">  findMany(filter: Record&lt;string, any&gt;, opts?: { limit?: number; offset?: number }): Promise&lt;T[]&gt;;</w:t>
        <w:br/>
        <w:t xml:space="preserve">  create(input: CreateInput): Promise&lt;T&gt;;</w:t>
        <w:br/>
        <w:t xml:space="preserve">  update(id: string, input: UpdateInput): Promise&lt;T&gt;;</w:t>
        <w:br/>
        <w:t xml:space="preserve">  updateWithVersion(id: string, version: number, input: Partial&lt;UpdateInput&gt;): Promise&lt;T&gt;;</w:t>
        <w:br/>
        <w:t xml:space="preserve">  softDelete(id: string): Promise&lt;void&gt;;</w:t>
        <w:br/>
        <w:t>}</w:t>
        <w:br/>
        <w:br/>
        <w:t>// src/server/repositories/goal.repository.ts</w:t>
        <w:br/>
        <w:t>import { db } from "@/lib/db";</w:t>
        <w:br/>
        <w:t>import type { Goal } from "@/types/domain";</w:t>
        <w:br/>
        <w:br/>
        <w:t>export const GoalRepository = {</w:t>
        <w:br/>
        <w:t xml:space="preserve">  async findById(id: string): Promise&lt;Goal | null&gt; {</w:t>
        <w:br/>
        <w:t xml:space="preserve">    const row = await db.goal.findUnique({</w:t>
        <w:br/>
        <w:t xml:space="preserve">      where: { id, deletedAt: null },</w:t>
        <w:br/>
        <w:t xml:space="preserve">      include: { contributions: true },</w:t>
        <w:br/>
        <w:t xml:space="preserve">    });</w:t>
        <w:br/>
        <w:t xml:space="preserve">    return row ? toDomain(row) : null;</w:t>
        <w:br/>
        <w:t xml:space="preserve">  },</w:t>
        <w:br/>
        <w:br/>
        <w:t xml:space="preserve">  async findMany(filter: {</w:t>
        <w:br/>
        <w:t xml:space="preserve">    familyId?: string;</w:t>
        <w:br/>
        <w:t xml:space="preserve">    ownerId?: string;</w:t>
        <w:br/>
        <w:t xml:space="preserve">    visibility?: string;</w:t>
        <w:br/>
        <w:t xml:space="preserve">  }, opts?: { limit?: number; offset?: number }): Promise&lt;Goal[]&gt; {</w:t>
        <w:br/>
        <w:t xml:space="preserve">    const rows = await db.goal.findMany({</w:t>
        <w:br/>
        <w:t xml:space="preserve">      where: {</w:t>
        <w:br/>
        <w:t xml:space="preserve">        ...filter,</w:t>
        <w:br/>
        <w:t xml:space="preserve">        deletedAt: null,</w:t>
        <w:br/>
        <w:t xml:space="preserve">      },</w:t>
        <w:br/>
        <w:t xml:space="preserve">      orderBy: { createdAt: "desc" },</w:t>
        <w:br/>
        <w:t xml:space="preserve">      take: opts?.limit ?? 50,</w:t>
        <w:br/>
        <w:t xml:space="preserve">      skip: opts?.offset ?? 0,</w:t>
        <w:br/>
        <w:t xml:space="preserve">    });</w:t>
        <w:br/>
        <w:t xml:space="preserve">    return rows.map(toDomain);</w:t>
        <w:br/>
        <w:t xml:space="preserve">  },</w:t>
        <w:br/>
        <w:br/>
        <w:t xml:space="preserve">  async create(input: CreateGoalInput): Promise&lt;Goal&gt; {</w:t>
        <w:br/>
        <w:t xml:space="preserve">    const row = await db.goal.create({</w:t>
        <w:br/>
        <w:t xml:space="preserve">      data: {</w:t>
        <w:br/>
        <w:t xml:space="preserve">        ...input,</w:t>
        <w:br/>
        <w:t xml:space="preserve">        periodStart: new Date(),</w:t>
        <w:br/>
        <w:t xml:space="preserve">        version: 1,</w:t>
        <w:br/>
        <w:t xml:space="preserve">      },</w:t>
        <w:br/>
        <w:t xml:space="preserve">    });</w:t>
        <w:br/>
        <w:t xml:space="preserve">    return toDomain(row);</w:t>
        <w:br/>
        <w:t xml:space="preserve">  },</w:t>
        <w:br/>
        <w:br/>
        <w:t xml:space="preserve">  async updateWithVersion(id: string, version: number, patch: Partial&lt;Goal&gt;): Promise&lt;Goal&gt; {</w:t>
        <w:br/>
        <w:t xml:space="preserve">    try {</w:t>
        <w:br/>
        <w:t xml:space="preserve">      const row = await db.goal.update({</w:t>
        <w:br/>
        <w:t xml:space="preserve">        where: { id, version },  // Optimistic concurrency</w:t>
        <w:br/>
        <w:t xml:space="preserve">        data: {</w:t>
        <w:br/>
        <w:t xml:space="preserve">          ...patch,</w:t>
        <w:br/>
        <w:t xml:space="preserve">          version: { increment: 1 },</w:t>
        <w:br/>
        <w:t xml:space="preserve">        },</w:t>
        <w:br/>
        <w:t xml:space="preserve">      });</w:t>
        <w:br/>
        <w:t xml:space="preserve">      return toDomain(row);</w:t>
        <w:br/>
        <w:t xml:space="preserve">    } catch (err) {</w:t>
        <w:br/>
        <w:t xml:space="preserve">      if (err.code === "P2025") {</w:t>
        <w:br/>
        <w:t xml:space="preserve">        throw new ConcurrencyError("Goal was modified by another user. Refresh and try again.");</w:t>
        <w:br/>
        <w:t xml:space="preserve">      }</w:t>
        <w:br/>
        <w:t xml:space="preserve">      throw err;</w:t>
        <w:br/>
        <w:t xml:space="preserve">    }</w:t>
        <w:br/>
        <w:t xml:space="preserve">  },</w:t>
        <w:br/>
        <w:br/>
        <w:t xml:space="preserve">  async addContribution(input: {</w:t>
        <w:br/>
        <w:t xml:space="preserve">    goalId: string;</w:t>
        <w:br/>
        <w:t xml:space="preserve">    amount: number;</w:t>
        <w:br/>
        <w:t xml:space="preserve">    contributedBy: string;</w:t>
        <w:br/>
        <w:t xml:space="preserve">  }): Promise&lt;void&gt; {</w:t>
        <w:br/>
        <w:t xml:space="preserve">    await db.goalContribution.create({ data: input });</w:t>
        <w:br/>
        <w:t xml:space="preserve">  },</w:t>
        <w:br/>
        <w:br/>
        <w:t xml:space="preserve">  async softDelete(id: string): Promise&lt;void&gt; {</w:t>
        <w:br/>
        <w:t xml:space="preserve">    await db.goal.update({</w:t>
        <w:br/>
        <w:t xml:space="preserve">      where: { id },</w:t>
        <w:br/>
        <w:t xml:space="preserve">      data: { deletedAt: new Date() },</w:t>
        <w:br/>
        <w:t xml:space="preserve">    });</w:t>
        <w:br/>
        <w:t xml:space="preserve">  },</w:t>
        <w:br/>
        <w:t>};</w:t>
        <w:br/>
        <w:br/>
        <w:t>function toDomain(row: any): Goal {</w:t>
        <w:br/>
        <w:t xml:space="preserve">  return {</w:t>
        <w:br/>
        <w:t xml:space="preserve">    id: row.id,</w:t>
        <w:br/>
        <w:t xml:space="preserve">    familyId: row.familyId,</w:t>
        <w:br/>
        <w:t xml:space="preserve">    ownerId: row.ownerId,</w:t>
        <w:br/>
        <w:t xml:space="preserve">    ownerKind: row.ownerKind,</w:t>
        <w:br/>
        <w:t xml:space="preserve">    ownerName: row.ownerName,</w:t>
        <w:br/>
        <w:t xml:space="preserve">    title: row.title,</w:t>
        <w:br/>
        <w:t xml:space="preserve">    type: row.type,</w:t>
        <w:br/>
        <w:t xml:space="preserve">    cadence: row.cadence,</w:t>
        <w:br/>
        <w:t xml:space="preserve">    visibility: row.visibility,</w:t>
        <w:br/>
        <w:t xml:space="preserve">    targetAmount: row.targetAmount,</w:t>
        <w:br/>
        <w:t xml:space="preserve">    currentAmount: row.currentAmount,</w:t>
        <w:br/>
        <w:t xml:space="preserve">    periodStart: row.periodStart.getTime(),</w:t>
        <w:br/>
        <w:t xml:space="preserve">    note: row.note ?? undefined,</w:t>
        <w:br/>
        <w:t xml:space="preserve">    createdAt: row.createdAt.getTime(),</w:t>
        <w:br/>
        <w:t xml:space="preserve">    version: row.version,</w:t>
        <w:br/>
        <w:t xml:space="preserve">  };</w:t>
        <w:br/>
        <w:t>}</w:t>
      </w:r>
    </w:p>
    <w:p>
      <w:r>
        <w:br w:type="page"/>
      </w:r>
    </w:p>
    <w:p>
      <w:pPr>
        <w:pStyle w:val="Heading1"/>
      </w:pPr>
      <w:r>
        <w:rPr>
          <w:color w:val="C9A84C"/>
        </w:rPr>
        <w:t>10. Notifications System</w:t>
      </w:r>
    </w:p>
    <w:p>
      <w:r>
        <w:rPr>
          <w:b/>
          <w:i w:val="0"/>
          <w:sz w:val="24"/>
        </w:rPr>
        <w:t>Multi-channel notifications (in-app, email, push) with preferences + retry logic.</w:t>
      </w:r>
    </w:p>
    <w:p>
      <w:pPr>
        <w:spacing w:before="80" w:after="120" w:line="276" w:lineRule="auto"/>
        <w:ind w:left="227"/>
        <w:shd w:val="clear" w:color="auto" w:fill="F5F5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285028"/>
          <w:sz w:val="17"/>
        </w:rPr>
        <w:t>// src/server/services/notification.service.ts</w:t>
        <w:br/>
        <w:t>import { db } from "@/lib/db";</w:t>
        <w:br/>
        <w:t>import { emailSender } from "@/server/emails/sender";</w:t>
        <w:br/>
        <w:t>import { pushSender } from "@/server/notifications/push-sender";</w:t>
        <w:br/>
        <w:t>import { logger } from "@/lib/logger";</w:t>
        <w:br/>
        <w:br/>
        <w:t>type NotificationEvent =</w:t>
        <w:br/>
        <w:t xml:space="preserve">  | { type: "GOAL_REACHED"; goalId: string; ownerId: string }</w:t>
        <w:br/>
        <w:t xml:space="preserve">  | { type: "SAVINGS_MILESTONE"; childId: string; amount: number }</w:t>
        <w:br/>
        <w:t xml:space="preserve">  | { type: "TOKEN_AWARDED"; childId: string; tokens: number; awardedBy: string }</w:t>
        <w:br/>
        <w:t xml:space="preserve">  | { type: "MONTHLY_SUMMARY"; familyId: string }</w:t>
        <w:br/>
        <w:t xml:space="preserve">  | { type: "INVESTMENT_UPDATE"; childId: string; investmentId: string };</w:t>
        <w:br/>
        <w:br/>
        <w:t>export const NotificationService = {</w:t>
        <w:br/>
        <w:t xml:space="preserve">  async notify(event: NotificationEvent) {</w:t>
        <w:br/>
        <w:t xml:space="preserve">    const recipients = await this.resolveRecipients(event);</w:t>
        <w:br/>
        <w:br/>
        <w:t xml:space="preserve">    for (const recipient of recipients) {</w:t>
        <w:br/>
        <w:t xml:space="preserve">      const prefs = await this.getPreferences(recipient.id);</w:t>
        <w:br/>
        <w:br/>
        <w:t xml:space="preserve">      // Always create in-app notification</w:t>
        <w:br/>
        <w:t xml:space="preserve">      await db.notification.create({</w:t>
        <w:br/>
        <w:t xml:space="preserve">        data: {</w:t>
        <w:br/>
        <w:t xml:space="preserve">          userId: recipient.id,</w:t>
        <w:br/>
        <w:t xml:space="preserve">          channel: "IN_APP",</w:t>
        <w:br/>
        <w:t xml:space="preserve">          title: this.getTitle(event),</w:t>
        <w:br/>
        <w:t xml:space="preserve">          body: this.getBody(event),</w:t>
        <w:br/>
        <w:t xml:space="preserve">          metadata: event as any,</w:t>
        <w:br/>
        <w:t xml:space="preserve">        },</w:t>
        <w:br/>
        <w:t xml:space="preserve">      });</w:t>
        <w:br/>
        <w:br/>
        <w:t xml:space="preserve">      // Send email if enabled</w:t>
        <w:br/>
        <w:t xml:space="preserve">      if (prefs.email &amp;&amp; this.shouldEmail(event)) {</w:t>
        <w:br/>
        <w:t xml:space="preserve">        await this.queueEmail(recipient, event);</w:t>
        <w:br/>
        <w:t xml:space="preserve">      }</w:t>
        <w:br/>
        <w:br/>
        <w:t xml:space="preserve">      // Send push if enabled</w:t>
        <w:br/>
        <w:t xml:space="preserve">      if (prefs.push) {</w:t>
        <w:br/>
        <w:t xml:space="preserve">        await this.queuePush(recipient, event);</w:t>
        <w:br/>
        <w:t xml:space="preserve">      }</w:t>
        <w:br/>
        <w:t xml:space="preserve">    }</w:t>
        <w:br/>
        <w:t xml:space="preserve">  },</w:t>
        <w:br/>
        <w:br/>
        <w:t xml:space="preserve">  async notifyGoalReached(goal: any) {</w:t>
        <w:br/>
        <w:t xml:space="preserve">    await this.notify({ type: "GOAL_REACHED", goalId: goal.id, ownerId: goal.ownerId });</w:t>
        <w:br/>
        <w:t xml:space="preserve">  },</w:t>
        <w:br/>
        <w:br/>
        <w:t xml:space="preserve">  async notifyTokenAwarded(childId: string, tokens: number, awardedBy: string) {</w:t>
        <w:br/>
        <w:t xml:space="preserve">    await this.notify({ type: "TOKEN_AWARDED", childId, tokens, awardedBy });</w:t>
        <w:br/>
        <w:t xml:space="preserve">  },</w:t>
        <w:br/>
        <w:br/>
        <w:t xml:space="preserve">  private async resolveRecipients(event: NotificationEvent): Promise&lt;User[]&gt; {</w:t>
        <w:br/>
        <w:t xml:space="preserve">    switch (event.type) {</w:t>
        <w:br/>
        <w:t xml:space="preserve">      case "GOAL_REACHED":</w:t>
        <w:br/>
        <w:t xml:space="preserve">        // Notify goal owner + all parents in family</w:t>
        <w:br/>
        <w:t xml:space="preserve">        const goal = await db.goal.findUnique({ where: { id: event.goalId } });</w:t>
        <w:br/>
        <w:t xml:space="preserve">        const parents = await db.user.findMany({</w:t>
        <w:br/>
        <w:t xml:space="preserve">          where: { familyId: goal.familyId, role: "PARENT" },</w:t>
        <w:br/>
        <w:t xml:space="preserve">        });</w:t>
        <w:br/>
        <w:t xml:space="preserve">        return parents;</w:t>
        <w:br/>
        <w:br/>
        <w:t xml:space="preserve">      case "TOKEN_AWARDED":</w:t>
        <w:br/>
        <w:t xml:space="preserve">        // Notify the child + their parents</w:t>
        <w:br/>
        <w:t xml:space="preserve">        const child = await db.child.findUnique({ where: { id: event.childId } });</w:t>
        <w:br/>
        <w:t xml:space="preserve">        return db.user.findMany({</w:t>
        <w:br/>
        <w:t xml:space="preserve">          where: { familyId: child.familyId, role: "PARENT" },</w:t>
        <w:br/>
        <w:t xml:space="preserve">        });</w:t>
        <w:br/>
        <w:br/>
        <w:t xml:space="preserve">      case "MONTHLY_SUMMARY":</w:t>
        <w:br/>
        <w:t xml:space="preserve">        return db.user.findMany({</w:t>
        <w:br/>
        <w:t xml:space="preserve">          where: { familyId: event.familyId, role: "PARENT" },</w:t>
        <w:br/>
        <w:t xml:space="preserve">        });</w:t>
        <w:br/>
        <w:t xml:space="preserve">    }</w:t>
        <w:br/>
        <w:t xml:space="preserve">  },</w:t>
        <w:br/>
        <w:br/>
        <w:t xml:space="preserve">  private shouldEmail(event: NotificationEvent): boolean {</w:t>
        <w:br/>
        <w:t xml:space="preserve">    // Only email for significant events, not every token award</w:t>
        <w:br/>
        <w:t xml:space="preserve">    return ["GOAL_REACHED", "MONTHLY_SUMMARY"].includes(event.type);</w:t>
        <w:br/>
        <w:t xml:space="preserve">  },</w:t>
        <w:br/>
        <w:t>};</w:t>
      </w:r>
    </w:p>
    <w:p>
      <w:pPr>
        <w:pStyle w:val="Heading1"/>
      </w:pPr>
      <w:r>
        <w:rPr>
          <w:color w:val="C9A84C"/>
        </w:rPr>
        <w:t>11. Scheduler System</w:t>
      </w:r>
    </w:p>
    <w:p>
      <w:r>
        <w:rPr>
          <w:b/>
          <w:i w:val="0"/>
          <w:sz w:val="24"/>
        </w:rPr>
        <w:t>Vercel Cron triggers scheduled jobs. Heavy processing runs on BullMQ + Redis.</w:t>
      </w:r>
    </w:p>
    <w:p>
      <w:pPr>
        <w:spacing w:before="80" w:after="120" w:line="276" w:lineRule="auto"/>
        <w:ind w:left="227"/>
        <w:shd w:val="clear" w:color="auto" w:fill="F5F5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285028"/>
          <w:sz w:val="17"/>
        </w:rPr>
        <w:t>// vercel.json</w:t>
        <w:br/>
        <w:t>{</w:t>
        <w:br/>
        <w:t xml:space="preserve">  "crons": [</w:t>
        <w:br/>
        <w:t xml:space="preserve">    { "path": "/api/cron/monthly-summary", "schedule": "0 8 1 * *" },</w:t>
        <w:br/>
        <w:t xml:space="preserve">    { "path": "/api/cron/goal-reset", "schedule": "0 0 * * 0" },</w:t>
        <w:br/>
        <w:t xml:space="preserve">    { "path": "/api/cron/streak-calc", "schedule": "0 1 * * *" },</w:t>
        <w:br/>
        <w:t xml:space="preserve">    { "path": "/api/cron/allowance-payout", "schedule": "0 9 * * 1" }</w:t>
        <w:br/>
        <w:t xml:space="preserve">  ]</w:t>
        <w:br/>
        <w:t>}</w:t>
        <w:br/>
        <w:br/>
        <w:t>// src/app/api/cron/monthly-summary/route.ts</w:t>
        <w:br/>
        <w:t>import { NextRequest, NextResponse } from "next/server";</w:t>
        <w:br/>
        <w:t>import { MonthlySummaryJob } from "@/server/jobs/monthly-summary.job";</w:t>
        <w:br/>
        <w:br/>
        <w:t>export async function GET(req: NextRequest) {</w:t>
        <w:br/>
        <w:t xml:space="preserve">  // Verify Vercel Cron signature</w:t>
        <w:br/>
        <w:t xml:space="preserve">  const authHeader = req.headers.get("authorization");</w:t>
        <w:br/>
        <w:t xml:space="preserve">  if (authHeader !== `Bearer ${process.env.CRON_SECRET}`) {</w:t>
        <w:br/>
        <w:t xml:space="preserve">    return NextResponse.json({ error: "Unauthorized" }, { status: 401 });</w:t>
        <w:br/>
        <w:t xml:space="preserve">  }</w:t>
        <w:br/>
        <w:br/>
        <w:t xml:space="preserve">  try {</w:t>
        <w:br/>
        <w:t xml:space="preserve">    await MonthlySummaryJob.run();</w:t>
        <w:br/>
        <w:t xml:space="preserve">    return NextResponse.json({ ok: true });</w:t>
        <w:br/>
        <w:t xml:space="preserve">  } catch (err) {</w:t>
        <w:br/>
        <w:t xml:space="preserve">    console.error("Monthly summary job failed:", err);</w:t>
        <w:br/>
        <w:t xml:space="preserve">    return NextResponse.json({ error: "Job failed" }, { status: 500 });</w:t>
        <w:br/>
        <w:t xml:space="preserve">  }</w:t>
        <w:br/>
        <w:t>}</w:t>
        <w:br/>
        <w:br/>
        <w:t>// src/server/jobs/monthly-summary.job.ts</w:t>
        <w:br/>
        <w:t>import { db } from "@/lib/db";</w:t>
        <w:br/>
        <w:t>import { NotificationService } from "@/server/services/notification.service";</w:t>
        <w:br/>
        <w:t>import { ReportService } from "@/server/services/report.service";</w:t>
        <w:br/>
        <w:br/>
        <w:t>export const MonthlySummaryJob = {</w:t>
        <w:br/>
        <w:t xml:space="preserve">  async run() {</w:t>
        <w:br/>
        <w:t xml:space="preserve">    const families = await db.family.findMany({ where: { deletedAt: null } });</w:t>
        <w:br/>
        <w:br/>
        <w:t xml:space="preserve">    for (const family of families) {</w:t>
        <w:br/>
        <w:t xml:space="preserve">      try {</w:t>
        <w:br/>
        <w:t xml:space="preserve">        const report = await ReportService.generateMonthlySummary(family.id);</w:t>
        <w:br/>
        <w:br/>
        <w:t xml:space="preserve">        await NotificationService.notify({</w:t>
        <w:br/>
        <w:t xml:space="preserve">          type: "MONTHLY_SUMMARY",</w:t>
        <w:br/>
        <w:t xml:space="preserve">          familyId: family.id,</w:t>
        <w:br/>
        <w:t xml:space="preserve">        });</w:t>
        <w:br/>
        <w:br/>
        <w:t xml:space="preserve">        // Idempotency: mark as sent</w:t>
        <w:br/>
        <w:t xml:space="preserve">        await db.familySettings.update({</w:t>
        <w:br/>
        <w:t xml:space="preserve">          where: { familyId: family.id },</w:t>
        <w:br/>
        <w:t xml:space="preserve">          data: { lastMonthlySummaryAt: new Date() },</w:t>
        <w:br/>
        <w:t xml:space="preserve">        });</w:t>
        <w:br/>
        <w:t xml:space="preserve">      } catch (err) {</w:t>
        <w:br/>
        <w:t xml:space="preserve">        console.error(`Summary for family ${family.id} failed:`, err);</w:t>
        <w:br/>
        <w:t xml:space="preserve">        // Continue to next family — one failure shouldn't block others</w:t>
        <w:br/>
        <w:t xml:space="preserve">      }</w:t>
        <w:br/>
        <w:t xml:space="preserve">    }</w:t>
        <w:br/>
        <w:t xml:space="preserve">  },</w:t>
        <w:br/>
        <w:t>};</w:t>
      </w:r>
    </w:p>
    <w:p>
      <w:r>
        <w:br w:type="page"/>
      </w:r>
    </w:p>
    <w:p>
      <w:pPr>
        <w:pStyle w:val="Heading1"/>
      </w:pPr>
      <w:r>
        <w:rPr>
          <w:color w:val="C9A84C"/>
        </w:rPr>
        <w:t>12. Reporting System</w:t>
      </w:r>
    </w:p>
    <w:p>
      <w:r>
        <w:rPr>
          <w:b/>
          <w:i w:val="0"/>
          <w:sz w:val="24"/>
        </w:rPr>
        <w:t>CSV/PDF exports + monthly reports via background jobs.</w:t>
      </w:r>
    </w:p>
    <w:p>
      <w:pPr>
        <w:spacing w:before="80" w:after="120" w:line="276" w:lineRule="auto"/>
        <w:ind w:left="227"/>
        <w:shd w:val="clear" w:color="auto" w:fill="F5F5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285028"/>
          <w:sz w:val="17"/>
        </w:rPr>
        <w:t>// src/server/services/report.service.ts</w:t>
        <w:br/>
        <w:t>import { db } from "@/lib/db";</w:t>
        <w:br/>
        <w:t>import { formatCurrency } from "@/lib/currency";</w:t>
        <w:br/>
        <w:t>import { emailSender } from "@/server/emails/sender";</w:t>
        <w:br/>
        <w:br/>
        <w:t>export const ReportService = {</w:t>
        <w:br/>
        <w:t xml:space="preserve">  async generateMonthlySummary(familyId: string) {</w:t>
        <w:br/>
        <w:t xml:space="preserve">    const now = new Date();</w:t>
        <w:br/>
        <w:t xml:space="preserve">    const monthStart = new Date(now.getFullYear(), now.getMonth() - 1, 1);</w:t>
        <w:br/>
        <w:t xml:space="preserve">    const monthEnd = new Date(now.getFullYear(), now.getMonth(), 0, 23, 59, 59);</w:t>
        <w:br/>
        <w:br/>
        <w:t xml:space="preserve">    const family = await db.family.findUnique({ where: { id: familyId } });</w:t>
        <w:br/>
        <w:t xml:space="preserve">    const children = await db.child.findMany({ where: { familyId, deletedAt: null } });</w:t>
        <w:br/>
        <w:br/>
        <w:t xml:space="preserve">    const summary = {</w:t>
        <w:br/>
        <w:t xml:space="preserve">      familyName: family.name,</w:t>
        <w:br/>
        <w:t xml:space="preserve">      month: monthStart.toLocaleDateString("en-US", { month: "long", year: "numeric" }),</w:t>
        <w:br/>
        <w:t xml:space="preserve">      currency: family.currency,</w:t>
        <w:br/>
        <w:t xml:space="preserve">      children: [] as any[],</w:t>
        <w:br/>
        <w:t xml:space="preserve">      totalSaved: 0,</w:t>
        <w:br/>
        <w:t xml:space="preserve">      totalSpent: 0,</w:t>
        <w:br/>
        <w:t xml:space="preserve">      goalsReached: 0,</w:t>
        <w:br/>
        <w:t xml:space="preserve">    };</w:t>
        <w:br/>
        <w:br/>
        <w:t xml:space="preserve">    for (const child of children) {</w:t>
        <w:br/>
        <w:t xml:space="preserve">      const saved = await db.transaction.aggregate({</w:t>
        <w:br/>
        <w:t xml:space="preserve">        where: {</w:t>
        <w:br/>
        <w:t xml:space="preserve">          childId: child.id,</w:t>
        <w:br/>
        <w:t xml:space="preserve">          type: "SAVE",</w:t>
        <w:br/>
        <w:t xml:space="preserve">          timestamp: { gte: monthStart, lte: monthEnd },</w:t>
        <w:br/>
        <w:t xml:space="preserve">        },</w:t>
        <w:br/>
        <w:t xml:space="preserve">        _sum: { amount: true },</w:t>
        <w:br/>
        <w:t xml:space="preserve">      });</w:t>
        <w:br/>
        <w:br/>
        <w:t xml:space="preserve">      const spent = await db.spendingEntry.aggregate({</w:t>
        <w:br/>
        <w:t xml:space="preserve">        where: {</w:t>
        <w:br/>
        <w:t xml:space="preserve">          ownerId: child.id,</w:t>
        <w:br/>
        <w:t xml:space="preserve">          timestamp: { gte: monthStart, lte: monthEnd },</w:t>
        <w:br/>
        <w:t xml:space="preserve">        },</w:t>
        <w:br/>
        <w:t xml:space="preserve">        _sum: { amount: true },</w:t>
        <w:br/>
        <w:t xml:space="preserve">      });</w:t>
        <w:br/>
        <w:br/>
        <w:t xml:space="preserve">      const goalsReached = await db.goal.count({</w:t>
        <w:br/>
        <w:t xml:space="preserve">        where: {</w:t>
        <w:br/>
        <w:t xml:space="preserve">          ownerId: child.id,</w:t>
        <w:br/>
        <w:t xml:space="preserve">          currentAmount: { gte: db.goal.fields.targetAmount },</w:t>
        <w:br/>
        <w:t xml:space="preserve">        },</w:t>
        <w:br/>
        <w:t xml:space="preserve">      });</w:t>
        <w:br/>
        <w:br/>
        <w:t xml:space="preserve">      summary.children.push({</w:t>
        <w:br/>
        <w:t xml:space="preserve">        name: child.name,</w:t>
        <w:br/>
        <w:t xml:space="preserve">        saved: saved._sum.amount ?? 0,</w:t>
        <w:br/>
        <w:t xml:space="preserve">        spent: spent._sum.amount ?? 0,</w:t>
        <w:br/>
        <w:t xml:space="preserve">        goalsReached,</w:t>
        <w:br/>
        <w:t xml:space="preserve">      });</w:t>
        <w:br/>
        <w:t xml:space="preserve">      summary.totalSaved += saved._sum.amount ?? 0;</w:t>
        <w:br/>
        <w:t xml:space="preserve">      summary.totalSpent += spent._sum.amount ?? 0;</w:t>
        <w:br/>
        <w:t xml:space="preserve">      summary.goalsReached += goalsReached;</w:t>
        <w:br/>
        <w:t xml:space="preserve">    }</w:t>
        <w:br/>
        <w:br/>
        <w:t xml:space="preserve">    return summary;</w:t>
        <w:br/>
        <w:t xml:space="preserve">  },</w:t>
        <w:br/>
        <w:br/>
        <w:t xml:space="preserve">  async exportTransactionsCSV(familyId: string, opts: { childId?: string; from?: Date; to?: Date }) {</w:t>
        <w:br/>
        <w:t xml:space="preserve">    const transactions = await db.transaction.findMany({</w:t>
        <w:br/>
        <w:t xml:space="preserve">      where: {</w:t>
        <w:br/>
        <w:t xml:space="preserve">        familyId,</w:t>
        <w:br/>
        <w:t xml:space="preserve">        childId: opts.childId,</w:t>
        <w:br/>
        <w:t xml:space="preserve">        timestamp: { gte: opts.from, lte: opts.to },</w:t>
        <w:br/>
        <w:t xml:space="preserve">      },</w:t>
        <w:br/>
        <w:t xml:space="preserve">      orderBy: { timestamp: "desc" },</w:t>
        <w:br/>
        <w:t xml:space="preserve">    });</w:t>
        <w:br/>
        <w:br/>
        <w:t xml:space="preserve">    const headers = ["Date", "Child", "Type", "Amount (UGX)", "Tokens", "Note"];</w:t>
        <w:br/>
        <w:t xml:space="preserve">    const rows = transactions.map((t) =&gt; [</w:t>
        <w:br/>
        <w:t xml:space="preserve">      new Date(t.timestamp).toISOString(),</w:t>
        <w:br/>
        <w:t xml:space="preserve">      t.child.name,</w:t>
        <w:br/>
        <w:t xml:space="preserve">      t.type,</w:t>
        <w:br/>
        <w:t xml:space="preserve">      t.amount.toString(),</w:t>
        <w:br/>
        <w:t xml:space="preserve">      t.tokenDelta.toString(),</w:t>
        <w:br/>
        <w:t xml:space="preserve">      t.note,</w:t>
        <w:br/>
        <w:t xml:space="preserve">    ]);</w:t>
        <w:br/>
        <w:br/>
        <w:t xml:space="preserve">    return [headers, ...rows].map((r) =&gt; r.join(",")).join("\n");</w:t>
        <w:br/>
        <w:t xml:space="preserve">  },</w:t>
        <w:br/>
        <w:br/>
        <w:t xml:space="preserve">  async emailMonthlyReport(familyId: string) {</w:t>
        <w:br/>
        <w:t xml:space="preserve">    const summary = await this.generateMonthlySummary(familyId);</w:t>
        <w:br/>
        <w:t xml:space="preserve">    const parents = await db.user.findMany({</w:t>
        <w:br/>
        <w:t xml:space="preserve">      where: { familyId, role: "PARENT" },</w:t>
        <w:br/>
        <w:t xml:space="preserve">    });</w:t>
        <w:br/>
        <w:br/>
        <w:t xml:space="preserve">    for (const parent of parents) {</w:t>
        <w:br/>
        <w:t xml:space="preserve">      await emailSender.send({</w:t>
        <w:br/>
        <w:t xml:space="preserve">        to: parent.email,</w:t>
        <w:br/>
        <w:t xml:space="preserve">        subject: `${summary.month} Summary for ${summary.familyName}`,</w:t>
        <w:br/>
        <w:t xml:space="preserve">        template: "monthly-summary",</w:t>
        <w:br/>
        <w:t xml:space="preserve">        data: summary,</w:t>
        <w:br/>
        <w:t xml:space="preserve">      });</w:t>
        <w:br/>
        <w:t xml:space="preserve">    }</w:t>
        <w:br/>
        <w:t xml:space="preserve">  },</w:t>
        <w:br/>
        <w:t>};</w:t>
      </w:r>
    </w:p>
    <w:p>
      <w:r>
        <w:br w:type="page"/>
      </w:r>
    </w:p>
    <w:p>
      <w:pPr>
        <w:pStyle w:val="Heading1"/>
      </w:pPr>
      <w:r>
        <w:rPr>
          <w:color w:val="C9A84C"/>
        </w:rPr>
        <w:t>13. File Upload System</w:t>
      </w:r>
    </w:p>
    <w:p>
      <w:r>
        <w:rPr>
          <w:b/>
          <w:i w:val="0"/>
          <w:sz w:val="24"/>
        </w:rPr>
        <w:t>Presigned S3 uploads + image processing via Cloudinary.</w:t>
      </w:r>
    </w:p>
    <w:p>
      <w:pPr>
        <w:spacing w:before="80" w:after="120" w:line="276" w:lineRule="auto"/>
        <w:ind w:left="227"/>
        <w:shd w:val="clear" w:color="auto" w:fill="F5F5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285028"/>
          <w:sz w:val="17"/>
        </w:rPr>
        <w:t>// src/app/api/uploads/presign/route.ts</w:t>
        <w:br/>
        <w:t>import { NextRequest, NextResponse } from "next/server";</w:t>
        <w:br/>
        <w:t>import { S3Client, PutObjectCommand } from "@aws-sdk/client-s3";</w:t>
        <w:br/>
        <w:t>import { getSignedUrl } from "@aws-sdk/s3-request-presigner";</w:t>
        <w:br/>
        <w:t>import { requireAuth } from "@/server/permissions/guards";</w:t>
        <w:br/>
        <w:t>import { z } from "zod";</w:t>
        <w:br/>
        <w:br/>
        <w:t>const s3 = new S3Client({</w:t>
        <w:br/>
        <w:t xml:space="preserve">  region: process.env.S3_REGION,</w:t>
        <w:br/>
        <w:t xml:space="preserve">  credentials: {</w:t>
        <w:br/>
        <w:t xml:space="preserve">    accessKeyId: process.env.S3_ACCESS_KEY!,</w:t>
        <w:br/>
        <w:t xml:space="preserve">    secretAccessKey: process.env.S3_SECRET_KEY!,</w:t>
        <w:br/>
        <w:t xml:space="preserve">  },</w:t>
        <w:br/>
        <w:t>});</w:t>
        <w:br/>
        <w:br/>
        <w:t>const presignSchema = z.object({</w:t>
        <w:br/>
        <w:t xml:space="preserve">  filename: z.string(),</w:t>
        <w:br/>
        <w:t xml:space="preserve">  mimeType: z.string().regex(/^image\/(jpeg|png|webp)$/),</w:t>
        <w:br/>
        <w:t xml:space="preserve">  size: z.number().int().positive().max(5_000_000),  // 5MB max</w:t>
        <w:br/>
        <w:t xml:space="preserve">  purpose: z.enum(["avatar", "document"]),</w:t>
        <w:br/>
        <w:t>});</w:t>
        <w:br/>
        <w:br/>
        <w:t>export async function POST(req: NextRequest) {</w:t>
        <w:br/>
        <w:t xml:space="preserve">  const user = await requireAuth();</w:t>
        <w:br/>
        <w:br/>
        <w:t xml:space="preserve">  const body = await req.json();</w:t>
        <w:br/>
        <w:t xml:space="preserve">  const input = presignSchema.parse(body);</w:t>
        <w:br/>
        <w:br/>
        <w:t xml:space="preserve">  const key = `uploads/${user.familyId}/${input.purpose}/${crypto.randomUUID()}-${input.filename}`;</w:t>
        <w:br/>
        <w:br/>
        <w:t xml:space="preserve">  const command = new PutObjectCommand({</w:t>
        <w:br/>
        <w:t xml:space="preserve">    Bucket: process.env.S3_BUCKET!,</w:t>
        <w:br/>
        <w:t xml:space="preserve">    Key: key,</w:t>
        <w:br/>
        <w:t xml:space="preserve">    ContentType: input.mimeType,</w:t>
        <w:br/>
        <w:t xml:space="preserve">    ContentLength: input.size,</w:t>
        <w:br/>
        <w:t xml:space="preserve">  });</w:t>
        <w:br/>
        <w:br/>
        <w:t xml:space="preserve">  const uploadUrl = await getSignedUrl(s3, command, { expiresIn: 300 });</w:t>
        <w:br/>
        <w:br/>
        <w:t xml:space="preserve">  return NextResponse.json({ uploadUrl, key });</w:t>
        <w:br/>
        <w:t>}</w:t>
        <w:br/>
        <w:br/>
        <w:t>// src/app/api/uploads/confirm/route.ts</w:t>
        <w:br/>
        <w:t>export async function POST(req: NextRequest) {</w:t>
        <w:br/>
        <w:t xml:space="preserve">  const user = await requireAuth();</w:t>
        <w:br/>
        <w:br/>
        <w:t xml:space="preserve">  const { key, purpose } = await req.json();</w:t>
        <w:br/>
        <w:br/>
        <w:t xml:space="preserve">  // For avatars: generate thumbnail via Cloudinary</w:t>
        <w:br/>
        <w:t xml:space="preserve">  let thumbnailUrl: string | undefined;</w:t>
        <w:br/>
        <w:t xml:space="preserve">  if (purpose === "avatar") {</w:t>
        <w:br/>
        <w:t xml:space="preserve">    thumbnailUrl = await generateThumbnail(key, 64);</w:t>
        <w:br/>
        <w:t xml:space="preserve">  }</w:t>
        <w:br/>
        <w:br/>
        <w:t xml:space="preserve">  // Record in database</w:t>
        <w:br/>
        <w:t xml:space="preserve">  const upload = await db.fileUpload.create({</w:t>
        <w:br/>
        <w:t xml:space="preserve">    data: {</w:t>
        <w:br/>
        <w:t xml:space="preserve">      familyId: user.familyId,</w:t>
        <w:br/>
        <w:t xml:space="preserve">      uploaderId: user.id,</w:t>
        <w:br/>
        <w:t xml:space="preserve">      filename: key.split("/").pop()!,</w:t>
        <w:br/>
        <w:t xml:space="preserve">      mimeType: "image/jpeg",</w:t>
        <w:br/>
        <w:t xml:space="preserve">      size: 0,  // Updated via S3 event</w:t>
        <w:br/>
        <w:t xml:space="preserve">      storageKey: key,</w:t>
        <w:br/>
        <w:t xml:space="preserve">      storageUrl: `${process.env.CDN_BASE_URL}/${key}`,</w:t>
        <w:br/>
        <w:t xml:space="preserve">      thumbnailUrl,</w:t>
        <w:br/>
        <w:t xml:space="preserve">    },</w:t>
        <w:br/>
        <w:t xml:space="preserve">  });</w:t>
        <w:br/>
        <w:br/>
        <w:t xml:space="preserve">  return NextResponse.json({ upload });</w:t>
        <w:br/>
        <w:t>}</w:t>
      </w:r>
    </w:p>
    <w:p>
      <w:r>
        <w:br w:type="page"/>
      </w:r>
    </w:p>
    <w:p>
      <w:pPr>
        <w:pStyle w:val="Heading1"/>
      </w:pPr>
      <w:r>
        <w:rPr>
          <w:color w:val="C9A84C"/>
        </w:rPr>
        <w:t>14. Audit Trail System</w:t>
      </w:r>
    </w:p>
    <w:p>
      <w:r>
        <w:rPr>
          <w:b/>
          <w:i w:val="0"/>
          <w:sz w:val="24"/>
        </w:rPr>
        <w:t>Immutable audit log capturing who/what/when/where/before/after for every state change.</w:t>
      </w:r>
    </w:p>
    <w:p>
      <w:pPr>
        <w:spacing w:before="80" w:after="120" w:line="276" w:lineRule="auto"/>
        <w:ind w:left="227"/>
        <w:shd w:val="clear" w:color="auto" w:fill="F5F5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285028"/>
          <w:sz w:val="17"/>
        </w:rPr>
        <w:t>// src/server/services/audit.service.ts</w:t>
        <w:br/>
        <w:t>import { db } from "@/lib/db";</w:t>
        <w:br/>
        <w:t>import { auth } from "@/lib/auth";</w:t>
        <w:br/>
        <w:t>import { headers } from "next/headers";</w:t>
        <w:br/>
        <w:br/>
        <w:t>export const AuditService = {</w:t>
        <w:br/>
        <w:t xml:space="preserve">  async log(input: {</w:t>
        <w:br/>
        <w:t xml:space="preserve">    userId?: string;</w:t>
        <w:br/>
        <w:t xml:space="preserve">    action: string;</w:t>
        <w:br/>
        <w:t xml:space="preserve">    entityType: string;</w:t>
        <w:br/>
        <w:t xml:space="preserve">    entityId: string;</w:t>
        <w:br/>
        <w:t xml:space="preserve">    before?: any;</w:t>
        <w:br/>
        <w:t xml:space="preserve">    after?: any;</w:t>
        <w:br/>
        <w:t xml:space="preserve">  }) {</w:t>
        <w:br/>
        <w:t xml:space="preserve">    const session = await auth();</w:t>
        <w:br/>
        <w:t xml:space="preserve">    const headerList = headers();</w:t>
        <w:br/>
        <w:br/>
        <w:t xml:space="preserve">    await db.auditLog.create({</w:t>
        <w:br/>
        <w:t xml:space="preserve">      data: {</w:t>
        <w:br/>
        <w:t xml:space="preserve">        userId: input.userId ?? session?.user?.id,</w:t>
        <w:br/>
        <w:t xml:space="preserve">        familyId: session?.user?.familyId,</w:t>
        <w:br/>
        <w:t xml:space="preserve">        action: input.action,</w:t>
        <w:br/>
        <w:t xml:space="preserve">        entityType: input.entityType,</w:t>
        <w:br/>
        <w:t xml:space="preserve">        entityId: input.entityId,</w:t>
        <w:br/>
        <w:t xml:space="preserve">        before: input.before ?? null,</w:t>
        <w:br/>
        <w:t xml:space="preserve">        after: input.after ?? null,</w:t>
        <w:br/>
        <w:t xml:space="preserve">        ipAddress: headerList.get("x-forwarded-for") ?? null,</w:t>
        <w:br/>
        <w:t xml:space="preserve">        userAgent: headerList.get("user-agent") ?? null,</w:t>
        <w:br/>
        <w:t xml:space="preserve">      },</w:t>
        <w:br/>
        <w:t xml:space="preserve">    });</w:t>
        <w:br/>
        <w:t xml:space="preserve">  },</w:t>
        <w:br/>
        <w:br/>
        <w:t xml:space="preserve">  async query(filter: {</w:t>
        <w:br/>
        <w:t xml:space="preserve">    userId?: string;</w:t>
        <w:br/>
        <w:t xml:space="preserve">    familyId?: string;</w:t>
        <w:br/>
        <w:t xml:space="preserve">    action?: string;</w:t>
        <w:br/>
        <w:t xml:space="preserve">    entityType?: string;</w:t>
        <w:br/>
        <w:t xml:space="preserve">    entityId?: string;</w:t>
        <w:br/>
        <w:t xml:space="preserve">    from?: Date;</w:t>
        <w:br/>
        <w:t xml:space="preserve">    to?: Date;</w:t>
        <w:br/>
        <w:t xml:space="preserve">    limit?: number;</w:t>
        <w:br/>
        <w:t xml:space="preserve">    offset?: number;</w:t>
        <w:br/>
        <w:t xml:space="preserve">  }) {</w:t>
        <w:br/>
        <w:t xml:space="preserve">    return db.auditLog.findMany({</w:t>
        <w:br/>
        <w:t xml:space="preserve">      where: {</w:t>
        <w:br/>
        <w:t xml:space="preserve">        userId: filter.userId,</w:t>
        <w:br/>
        <w:t xml:space="preserve">        familyId: filter.familyId,</w:t>
        <w:br/>
        <w:t xml:space="preserve">        action: filter.action as any,</w:t>
        <w:br/>
        <w:t xml:space="preserve">        entityType: filter.entityType,</w:t>
        <w:br/>
        <w:t xml:space="preserve">        entityId: filter.entityId,</w:t>
        <w:br/>
        <w:t xml:space="preserve">        createdAt: { gte: filter.from, lte: filter.to },</w:t>
        <w:br/>
        <w:t xml:space="preserve">      },</w:t>
        <w:br/>
        <w:t xml:space="preserve">      orderBy: { createdAt: "desc" },</w:t>
        <w:br/>
        <w:t xml:space="preserve">      take: filter.limit ?? 50,</w:t>
        <w:br/>
        <w:t xml:space="preserve">      skip: filter.offset ?? 0,</w:t>
        <w:br/>
        <w:t xml:space="preserve">    });</w:t>
        <w:br/>
        <w:t xml:space="preserve">  },</w:t>
        <w:br/>
        <w:br/>
        <w:t xml:space="preserve">  async exportCSV(filter: Parameters&lt;typeof this.query&gt;[0]): Promise&lt;string&gt; {</w:t>
        <w:br/>
        <w:t xml:space="preserve">    const logs = await this.query({ ...filter, limit: 10000 });</w:t>
        <w:br/>
        <w:t xml:space="preserve">    const headers = ["Timestamp", "User", "Action", "Entity", "Entity ID", "IP", "Details"];</w:t>
        <w:br/>
        <w:t xml:space="preserve">    const rows = logs.map((l) =&gt; [</w:t>
        <w:br/>
        <w:t xml:space="preserve">      l.createdAt.toISOString(),</w:t>
        <w:br/>
        <w:t xml:space="preserve">      l.userId ?? "",</w:t>
        <w:br/>
        <w:t xml:space="preserve">      l.action,</w:t>
        <w:br/>
        <w:t xml:space="preserve">      l.entityType,</w:t>
        <w:br/>
        <w:t xml:space="preserve">      l.entityId,</w:t>
        <w:br/>
        <w:t xml:space="preserve">      l.ipAddress ?? "",</w:t>
        <w:br/>
        <w:t xml:space="preserve">      JSON.stringify({ before: l.before, after: l.after }),</w:t>
        <w:br/>
        <w:t xml:space="preserve">    ]);</w:t>
        <w:br/>
        <w:t xml:space="preserve">    return [headers, ...rows].map((r) =&gt; r.map((c) =&gt; `"${c}"`).join(",")).join("\n");</w:t>
        <w:br/>
        <w:t xml:space="preserve">  },</w:t>
        <w:br/>
        <w:t>};</w:t>
      </w:r>
    </w:p>
    <w:p>
      <w:r>
        <w:br w:type="page"/>
      </w:r>
    </w:p>
    <w:p>
      <w:pPr>
        <w:pStyle w:val="Heading1"/>
      </w:pPr>
      <w:r>
        <w:rPr>
          <w:color w:val="C9A84C"/>
        </w:rPr>
        <w:t>15. Security Architecture</w:t>
      </w:r>
    </w:p>
    <w:p>
      <w:r>
        <w:rPr>
          <w:b/>
          <w:i w:val="0"/>
          <w:sz w:val="24"/>
        </w:rPr>
        <w:t>Security checklist + implementation: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Threat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Transport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MITM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HTTPS-only, HSTS header (max-age 1 year)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Brute force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Rate limit 5 logins/15min per IP, lockout after 5 failures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Credential stuffing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bcrypt cost 12, password breach check via HaveIBeenPwned API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Session hijacking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HttpOnly + Secure + SameSite=Lax cookies, rotate session token on login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Session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CSRF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SameSite cookies + double-submit token for mutations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SQL injection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Prisma parameterized queries (never raw SQL)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XSS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React auto-escaping + DOMPurify for user HTML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Input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NoSQL injection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Zod validation on every API + server action input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Authz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IDOR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requireFamilyAccess + requireChildAccess guards on every route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Authz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Privilege escalation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Role checks via requirePermission before every mutation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Files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Malicious upload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MIME type validation + file size limit + virus scan (ClamAV)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API abuse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Redis-backed rate limiter: 100 req/min per user, 1000/min per IP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Secrets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Leaked keys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Environment validation via zod, no secrets in git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Deps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Vulnerable packages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Dependabot + npm audit in CI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Headers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Clickjacking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X-Frame-Options: DENY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Headers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MIME sniffing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X-Content-Type-Options: nosniff</w:t>
            </w:r>
          </w:p>
        </w:tc>
      </w:tr>
    </w:tbl>
    <w:p>
      <w:pPr>
        <w:spacing w:before="80" w:after="120" w:line="276" w:lineRule="auto"/>
        <w:ind w:left="227"/>
        <w:shd w:val="clear" w:color="auto" w:fill="F5F5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285028"/>
          <w:sz w:val="17"/>
        </w:rPr>
        <w:t>// src/lib/rate-limit.ts</w:t>
        <w:br/>
        <w:t>import { Redis } from "@upstash/redis";</w:t>
        <w:br/>
        <w:br/>
        <w:t>const redis = new Redis({</w:t>
        <w:br/>
        <w:t xml:space="preserve">  url: process.env.UPSTASH_REDIS_URL!,</w:t>
        <w:br/>
        <w:t xml:space="preserve">  token: process.env.UPSTASH_REDIS_TOKEN!,</w:t>
        <w:br/>
        <w:t>});</w:t>
        <w:br/>
        <w:br/>
        <w:t>export async function rateLimit(</w:t>
        <w:br/>
        <w:t xml:space="preserve">  key: string,</w:t>
        <w:br/>
        <w:t xml:space="preserve">  limit: number,</w:t>
        <w:br/>
        <w:t xml:space="preserve">  windowSeconds: number,</w:t>
        <w:br/>
        <w:t>): Promise&lt;{ success: boolean; remaining: number }&gt; {</w:t>
        <w:br/>
        <w:t xml:space="preserve">  const count = await redis.incr(key);</w:t>
        <w:br/>
        <w:t xml:space="preserve">  if (count === 1) {</w:t>
        <w:br/>
        <w:t xml:space="preserve">    await redis.expire(key, windowSeconds);</w:t>
        <w:br/>
        <w:t xml:space="preserve">  }</w:t>
        <w:br/>
        <w:t xml:space="preserve">  return {</w:t>
        <w:br/>
        <w:t xml:space="preserve">    success: count &lt;= limit,</w:t>
        <w:br/>
        <w:t xml:space="preserve">    remaining: Math.max(0, limit - count),</w:t>
        <w:br/>
        <w:t xml:space="preserve">  };</w:t>
        <w:br/>
        <w:t>}</w:t>
        <w:br/>
        <w:br/>
        <w:t>// src/lib/env.ts</w:t>
        <w:br/>
        <w:t>import { z } from "zod";</w:t>
        <w:br/>
        <w:br/>
        <w:t>const envSchema = z.object({</w:t>
        <w:br/>
        <w:t xml:space="preserve">  DATABASE_URL: z.string().url(),</w:t>
        <w:br/>
        <w:t xml:space="preserve">  NEXTAUTH_SECRET: z.string().min(32),</w:t>
        <w:br/>
        <w:t xml:space="preserve">  NEXTAUTH_URL: z.string().url(),</w:t>
        <w:br/>
        <w:t xml:space="preserve">  SMTP_HOST: z.string(),</w:t>
        <w:br/>
        <w:t xml:space="preserve">  SMTP_USER: z.string(),</w:t>
        <w:br/>
        <w:t xml:space="preserve">  SMTP_PASS: z.string(),</w:t>
        <w:br/>
        <w:t xml:space="preserve">  EMAIL_FROM: z.string().email(),</w:t>
        <w:br/>
        <w:t xml:space="preserve">  S3_REGION: z.string(),</w:t>
        <w:br/>
        <w:t xml:space="preserve">  S3_ACCESS_KEY: z.string(),</w:t>
        <w:br/>
        <w:t xml:space="preserve">  S3_SECRET_KEY: z.string(),</w:t>
        <w:br/>
        <w:t xml:space="preserve">  S3_BUCKET: z.string(),</w:t>
        <w:br/>
        <w:t xml:space="preserve">  CDN_BASE_URL: z.string().url(),</w:t>
        <w:br/>
        <w:t xml:space="preserve">  UPSTASH_REDIS_URL: z.string().url(),</w:t>
        <w:br/>
        <w:t xml:space="preserve">  UPSTASH_REDIS_TOKEN: z.string(),</w:t>
        <w:br/>
        <w:t xml:space="preserve">  CRON_SECRET: z.string().min(32),</w:t>
        <w:br/>
        <w:t xml:space="preserve">  SENTRY_DSN: z.string().optional(),</w:t>
        <w:br/>
        <w:t>});</w:t>
        <w:br/>
        <w:br/>
        <w:t>export const env = envSchema.parse(process.env);</w:t>
      </w:r>
    </w:p>
    <w:p>
      <w:r>
        <w:br w:type="page"/>
      </w:r>
    </w:p>
    <w:p>
      <w:pPr>
        <w:pStyle w:val="Heading1"/>
      </w:pPr>
      <w:r>
        <w:rPr>
          <w:color w:val="C9A84C"/>
        </w:rPr>
        <w:t>16. Deployment Architecture</w:t>
      </w:r>
    </w:p>
    <w:p>
      <w:r>
        <w:rPr>
          <w:b/>
          <w:i w:val="0"/>
          <w:sz w:val="24"/>
        </w:rPr>
        <w:t>Vercel + PostgreSQL (Neon/Supabase) + S3 + Upstash Redis + Resend Email.</w:t>
      </w:r>
    </w:p>
    <w:p>
      <w:pPr>
        <w:spacing w:before="80" w:after="120" w:line="276" w:lineRule="auto"/>
        <w:ind w:left="227"/>
        <w:shd w:val="clear" w:color="auto" w:fill="F5F5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285028"/>
          <w:sz w:val="17"/>
        </w:rPr>
        <w:t># .env.example</w:t>
        <w:br/>
        <w:br/>
        <w:t># Database</w:t>
        <w:br/>
        <w:t>DATABASE_URL="postgresql://user:pass@host:5432/planned?schema=public"</w:t>
        <w:br/>
        <w:br/>
        <w:t># Auth</w:t>
        <w:br/>
        <w:t>NEXTAUTH_SECRET="generate-with-openssl-rand-base64-32"</w:t>
        <w:br/>
        <w:t>NEXTAUTH_URL="https://planned.app"</w:t>
        <w:br/>
        <w:br/>
        <w:t># Email (Resend)</w:t>
        <w:br/>
        <w:t>RESEND_API_KEY="re_xxxxx"</w:t>
        <w:br/>
        <w:t>EMAIL_FROM="Planned &lt;hello@planned.app&gt;"</w:t>
        <w:br/>
        <w:br/>
        <w:t># File Storage (S3 / Cloudinary)</w:t>
        <w:br/>
        <w:t>S3_REGION="us-east-1"</w:t>
        <w:br/>
        <w:t>S3_ACCESS_KEY="AKIAXXXXX"</w:t>
        <w:br/>
        <w:t>S3_SECRET_KEY="xxxxx"</w:t>
        <w:br/>
        <w:t>S3_BUCKET="planned-uploads"</w:t>
        <w:br/>
        <w:t>CDN_BASE_URL="https://cdn.planned.app"</w:t>
        <w:br/>
        <w:br/>
        <w:t># Cache + Queue (Upstash Redis)</w:t>
        <w:br/>
        <w:t>UPSTASH_REDIS_URL="https://xxx.upstash.io"</w:t>
        <w:br/>
        <w:t>UPSTASH_REDIS_TOKEN="xxxxx"</w:t>
        <w:br/>
        <w:br/>
        <w:t># Cron</w:t>
        <w:br/>
        <w:t>CRON_SECRET="generate-with-openssl-rand-base64-32"</w:t>
        <w:br/>
        <w:br/>
        <w:t># Observability</w:t>
        <w:br/>
        <w:t>SENTRY_DSN="https://xxx@sentry.io/xxx"</w:t>
        <w:br/>
        <w:br/>
        <w:t># Feature flags</w:t>
        <w:br/>
        <w:t>NEXT_PUBLIC_APP_URL="https://planned.app"</w:t>
        <w:br/>
        <w:t>NEXT_PUBLIC_STRIPE_PUBLISHABLE_KEY="pk_test_xxx"  # Future monetization</w:t>
      </w:r>
    </w:p>
    <w:p>
      <w:r>
        <w:rPr>
          <w:b/>
          <w:i w:val="0"/>
          <w:sz w:val="24"/>
        </w:rPr>
        <w:t>CI/CD Pipeline (GitHub Actions):</w:t>
      </w:r>
    </w:p>
    <w:p>
      <w:pPr>
        <w:spacing w:before="80" w:after="120" w:line="276" w:lineRule="auto"/>
        <w:ind w:left="227"/>
        <w:shd w:val="clear" w:color="auto" w:fill="F5F5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285028"/>
          <w:sz w:val="17"/>
        </w:rPr>
        <w:t># .github/workflows/deploy.yml</w:t>
        <w:br/>
        <w:t>name: Deploy</w:t>
        <w:br/>
        <w:br/>
        <w:t>on:</w:t>
        <w:br/>
        <w:t xml:space="preserve">  push:</w:t>
        <w:br/>
        <w:t xml:space="preserve">    branches: [main]</w:t>
        <w:br/>
        <w:t xml:space="preserve">  pull_request:</w:t>
        <w:br/>
        <w:t xml:space="preserve">    branches: [main]</w:t>
        <w:br/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oven-sh/setup-bun@v1</w:t>
        <w:br/>
        <w:t xml:space="preserve">      - run: bun install</w:t>
        <w:br/>
        <w:t xml:space="preserve">      - run: bun run lint</w:t>
        <w:br/>
        <w:t xml:space="preserve">      - run: bun run typecheck</w:t>
        <w:br/>
        <w:t xml:space="preserve">      - run: bun run test</w:t>
        <w:br/>
        <w:t xml:space="preserve">      - run: bun run prisma generate</w:t>
        <w:br/>
        <w:t xml:space="preserve">      - run: bun run prisma migrate deploy</w:t>
        <w:br/>
        <w:t xml:space="preserve">        env:</w:t>
        <w:br/>
        <w:t xml:space="preserve">          DATABASE_URL: \${{ secrets.DATABASE_URL }}</w:t>
        <w:br/>
        <w:br/>
        <w:t xml:space="preserve">  deploy:</w:t>
        <w:br/>
        <w:t xml:space="preserve">    needs: test</w:t>
        <w:br/>
        <w:t xml:space="preserve">    if: github.ref == 'refs/heads/main'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amondnet/vercel-action@v25</w:t>
        <w:br/>
        <w:t xml:space="preserve">        with:</w:t>
        <w:br/>
        <w:t xml:space="preserve">          vercel-token: \${{ secrets.VERCEL_TOKEN }}</w:t>
        <w:br/>
        <w:t xml:space="preserve">          vercel-org-id: \${{ secrets.VERCEL_ORG_ID }}</w:t>
        <w:br/>
        <w:t xml:space="preserve">          vercel-project-id: \${{ secrets.VERCEL_PROJECT_ID }}</w:t>
        <w:br/>
        <w:t xml:space="preserve">          vercel-args: '--prod'</w:t>
      </w:r>
    </w:p>
    <w:p>
      <w:r>
        <w:br w:type="page"/>
      </w:r>
    </w:p>
    <w:p>
      <w:pPr>
        <w:pStyle w:val="Heading1"/>
      </w:pPr>
      <w:r>
        <w:rPr>
          <w:color w:val="C9A84C"/>
        </w:rPr>
        <w:t>17. Environment Variables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Required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DATABASE_URL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PostgreSQL connection string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NEXTAUTH_SECRET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JWT + session encryption (32+ chars)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NEXTAUTH_URL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App URL for callbacks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RESEND_API_KEY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Email sending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EMAIL_FROM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From address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S3_REGION / S3_ACCESS_KEY / S3_SECRET_KEY / S3_BUCKET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File storage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CDN_BASE_URL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CloudFront/Cloudinary URL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UPSTASH_REDIS_URL / UPSTASH_REDIS_TOKEN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Cache + rate limit + queue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CRON_SECRET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Protects cron endpoints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SENTRY_DSN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Error tracking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NEXT_PUBLIC_STRIPE_PUBLISHABLE_KEY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Future payments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Optional</w:t>
            </w:r>
          </w:p>
        </w:tc>
      </w:tr>
    </w:tbl>
    <w:p>
      <w:pPr>
        <w:pStyle w:val="Heading1"/>
      </w:pPr>
      <w:r>
        <w:rPr>
          <w:color w:val="C9A84C"/>
        </w:rPr>
        <w:t>18. Migration Plan</w:t>
      </w:r>
    </w:p>
    <w:p>
      <w:r>
        <w:rPr>
          <w:b/>
          <w:i w:val="0"/>
          <w:sz w:val="24"/>
        </w:rPr>
        <w:t>Phase 1: SQLite → PostgreSQL (1 day)</w:t>
      </w:r>
    </w:p>
    <w:p>
      <w:pPr>
        <w:pStyle w:val="ListBullet"/>
      </w:pPr>
      <w:r>
        <w:t>Update DATABASE_URL to PostgreSQL connection string</w:t>
      </w:r>
    </w:p>
    <w:p>
      <w:pPr>
        <w:pStyle w:val="ListBullet"/>
      </w:pPr>
      <w:r>
        <w:t>Run prisma migrate dev to create migration from schema</w:t>
      </w:r>
    </w:p>
    <w:p>
      <w:pPr>
        <w:pStyle w:val="ListBullet"/>
      </w:pPr>
      <w:r>
        <w:t>Write one-time data migration script: read from SQLite, insert into PostgreSQL</w:t>
      </w:r>
    </w:p>
    <w:p>
      <w:pPr>
        <w:pStyle w:val="ListBullet"/>
      </w:pPr>
      <w:r>
        <w:t>Run prisma migrate deploy on production</w:t>
      </w:r>
    </w:p>
    <w:p>
      <w:r>
        <w:rPr>
          <w:b/>
          <w:i w:val="0"/>
          <w:sz w:val="24"/>
        </w:rPr>
        <w:t>Phase 2: Add authentication (3 days)</w:t>
      </w:r>
    </w:p>
    <w:p>
      <w:pPr>
        <w:pStyle w:val="ListBullet"/>
      </w:pPr>
      <w:r>
        <w:t>Configure NextAuth with Credentials + Email providers</w:t>
      </w:r>
    </w:p>
    <w:p>
      <w:pPr>
        <w:pStyle w:val="ListBullet"/>
      </w:pPr>
      <w:r>
        <w:t>Add middleware for route protection</w:t>
      </w:r>
    </w:p>
    <w:p>
      <w:pPr>
        <w:pStyle w:val="ListBullet"/>
      </w:pPr>
      <w:r>
        <w:t>Migrate existing Family data to have a User (parent) account</w:t>
      </w:r>
    </w:p>
    <w:p>
      <w:pPr>
        <w:pStyle w:val="ListBullet"/>
      </w:pPr>
      <w:r>
        <w:t>Add login/register/forgot-password pages</w:t>
      </w:r>
    </w:p>
    <w:p>
      <w:r>
        <w:rPr>
          <w:b/>
          <w:i w:val="0"/>
          <w:sz w:val="24"/>
        </w:rPr>
        <w:t>Phase 3: Multi-tenant isolation (2 days)</w:t>
      </w:r>
    </w:p>
    <w:p>
      <w:pPr>
        <w:pStyle w:val="ListBullet"/>
      </w:pPr>
      <w:r>
        <w:t>Add familyId to all existing entities (they already have it)</w:t>
      </w:r>
    </w:p>
    <w:p>
      <w:pPr>
        <w:pStyle w:val="ListBullet"/>
      </w:pPr>
      <w:r>
        <w:t>Add requireFamilyAccess guard to every route + server action</w:t>
      </w:r>
    </w:p>
    <w:p>
      <w:pPr>
        <w:pStyle w:val="ListBullet"/>
      </w:pPr>
      <w:r>
        <w:t>Verify no cross-family data leakage with integration tests</w:t>
      </w:r>
    </w:p>
    <w:p>
      <w:r>
        <w:rPr>
          <w:b/>
          <w:i w:val="0"/>
          <w:sz w:val="24"/>
        </w:rPr>
        <w:t>Phase 4: File uploads (2 days)</w:t>
      </w:r>
    </w:p>
    <w:p>
      <w:pPr>
        <w:pStyle w:val="ListBullet"/>
      </w:pPr>
      <w:r>
        <w:t>Set up S3 bucket + CloudFront distribution</w:t>
      </w:r>
    </w:p>
    <w:p>
      <w:pPr>
        <w:pStyle w:val="ListBullet"/>
      </w:pPr>
      <w:r>
        <w:t>Build presigned upload API</w:t>
      </w:r>
    </w:p>
    <w:p>
      <w:pPr>
        <w:pStyle w:val="ListBullet"/>
      </w:pPr>
      <w:r>
        <w:t>Migrate avatar photos from base64 (in DB) to S3 URLs</w:t>
      </w:r>
    </w:p>
    <w:p>
      <w:r>
        <w:rPr>
          <w:b/>
          <w:i w:val="0"/>
          <w:sz w:val="24"/>
        </w:rPr>
        <w:t>Phase 5: Notifications + Scheduler (3 days)</w:t>
      </w:r>
    </w:p>
    <w:p>
      <w:pPr>
        <w:pStyle w:val="ListBullet"/>
      </w:pPr>
      <w:r>
        <w:t>Set up Resend for email</w:t>
      </w:r>
    </w:p>
    <w:p>
      <w:pPr>
        <w:pStyle w:val="ListBullet"/>
      </w:pPr>
      <w:r>
        <w:t>Build notification service + in-app dropdown</w:t>
      </w:r>
    </w:p>
    <w:p>
      <w:pPr>
        <w:pStyle w:val="ListBullet"/>
      </w:pPr>
      <w:r>
        <w:t>Configure Vercel Cron for monthly summaries + goal resets</w:t>
      </w:r>
    </w:p>
    <w:p>
      <w:r>
        <w:rPr>
          <w:b/>
          <w:i w:val="0"/>
          <w:sz w:val="24"/>
        </w:rPr>
        <w:t>Phase 6: Audit + Reports (2 days)</w:t>
      </w:r>
    </w:p>
    <w:p>
      <w:pPr>
        <w:pStyle w:val="ListBullet"/>
      </w:pPr>
      <w:r>
        <w:t>Add audit log to every mutation</w:t>
      </w:r>
    </w:p>
    <w:p>
      <w:pPr>
        <w:pStyle w:val="ListBullet"/>
      </w:pPr>
      <w:r>
        <w:t>Build CSV export endpoint</w:t>
      </w:r>
    </w:p>
    <w:p>
      <w:pPr>
        <w:pStyle w:val="ListBullet"/>
      </w:pPr>
      <w:r>
        <w:t>Build monthly PDF report generator</w:t>
      </w:r>
    </w:p>
    <w:p>
      <w:r>
        <w:br w:type="page"/>
      </w:r>
    </w:p>
    <w:p>
      <w:pPr>
        <w:pStyle w:val="Heading1"/>
      </w:pPr>
      <w:r>
        <w:rPr>
          <w:color w:val="C9A84C"/>
        </w:rPr>
        <w:t>19. Scaling Strategy</w:t>
      </w:r>
    </w:p>
    <w:p>
      <w:r>
        <w:rPr>
          <w:b/>
          <w:i w:val="0"/>
          <w:sz w:val="24"/>
        </w:rPr>
        <w:t>Target: 10,000 families, 50,000 children, millions of transactions.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8"/>
              </w:rPr>
              <w:t>Bottleneck</w:t>
            </w:r>
          </w:p>
        </w:tc>
        <w:tc>
          <w:tcPr>
            <w:tcW w:type="dxa" w:w="4986"/>
          </w:tcPr>
          <w:p>
            <w:r>
              <w:rPr>
                <w:b/>
                <w:sz w:val="18"/>
              </w:rPr>
              <w:t>Solution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Database reads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Read replicas + React Query caching (30s staleTime)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Database writes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Connection pooling via PgBouncer, optimistic concurrency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Large tables (Transaction)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Partition by year + familyId. Archive rows &gt; 2 years to cold storage.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File storage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S3 + CloudFront CDN. No files in database.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Background jobs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BullMQ + Redis. Vercel Cron triggers, workers process.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PostgreSQL full-text search initially. Migrate to Meilisearch if needed.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Rate limiting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Redis-backed sliding window. 100 req/min/user.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Memory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Vercel serverless functions: 1GB max. Stream large responses.</w:t>
            </w:r>
          </w:p>
        </w:tc>
      </w:tr>
    </w:tbl>
    <w:p>
      <w:r>
        <w:rPr>
          <w:b/>
          <w:i w:val="0"/>
          <w:sz w:val="24"/>
        </w:rPr>
        <w:t>Partitioning strategy for Transaction table (50M+ rows):</w:t>
      </w:r>
    </w:p>
    <w:p>
      <w:pPr>
        <w:spacing w:before="80" w:after="120" w:line="276" w:lineRule="auto"/>
        <w:ind w:left="227"/>
        <w:shd w:val="clear" w:color="auto" w:fill="F5F5F0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285028"/>
          <w:sz w:val="17"/>
        </w:rPr>
        <w:t>-- PostgreSQL native partitioning by year + familyId hash</w:t>
        <w:br/>
        <w:t>CREATE TABLE transaction (</w:t>
        <w:br/>
        <w:t xml:space="preserve">  id UUID,</w:t>
        <w:br/>
        <w:t xml:space="preserve">  family_id UUID,</w:t>
        <w:br/>
        <w:t xml:space="preserve">  child_id UUID,</w:t>
        <w:br/>
        <w:t xml:space="preserve">  type TEXT,</w:t>
        <w:br/>
        <w:t xml:space="preserve">  amount INTEGER,</w:t>
        <w:br/>
        <w:t xml:space="preserve">  timestamp TIMESTAMPTZ,</w:t>
        <w:br/>
        <w:t xml:space="preserve">  ...</w:t>
        <w:br/>
        <w:t>) PARTITION BY RANGE (timestamp);</w:t>
        <w:br/>
        <w:br/>
        <w:t>CREATE TABLE transaction_2025 PARTITION OF transaction</w:t>
        <w:br/>
        <w:t xml:space="preserve">  FOR VALUES FROM ('2025-01-01') TO ('2026-01-01');</w:t>
        <w:br/>
        <w:br/>
        <w:t>CREATE TABLE transaction_2026 PARTITION OF transaction</w:t>
        <w:br/>
        <w:t xml:space="preserve">  FOR VALUES FROM ('2026-01-01') TO ('2027-01-01');</w:t>
        <w:br/>
        <w:br/>
        <w:t>-- Sub-partition by familyId hash for write scaling</w:t>
        <w:br/>
        <w:t>CREATE TABLE transaction_2025_f0 PARTITION OF transaction_2025</w:t>
        <w:br/>
        <w:t xml:space="preserve">  FOR VALUES WITH (modulus 4, remainder 0);</w:t>
        <w:br/>
        <w:t>-- ... etc</w:t>
      </w:r>
    </w:p>
    <w:p>
      <w:pPr>
        <w:pStyle w:val="Heading1"/>
      </w:pPr>
      <w:r>
        <w:rPr>
          <w:color w:val="C9A84C"/>
        </w:rPr>
        <w:t>20. Implementation Roadmap</w:t>
      </w:r>
    </w:p>
    <w:p>
      <w:r>
        <w:rPr>
          <w:b/>
          <w:i w:val="0"/>
          <w:sz w:val="24"/>
        </w:rPr>
        <w:t>12-week roadmap to production: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Week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Focus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Deliverables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1-2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Database + Auth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PostgreSQL migration, NextAuth, login/register, RBAC guards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Multi-tenant isolation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familyId on all entities, guards on all routes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Repository + Service layers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Refactor all DB access behind repositories, extract services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Token economy (black-box)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TokenService interface, wire up award/redeem via interface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File uploads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S3 presigned uploads, avatar migration from base64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In-app + email, notification preferences, Resend integration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Scheduler + Jobs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Vercel Cron, monthly summaries, goal resets, streak calc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Reporting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CSV export, PDF monthly report, email delivery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Audit trail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AuditService on every mutation, audit log UI, CSV export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Security hardening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Rate limiting, security headers, pentest, dependency audit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Observability + Launch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Sentry, structured logging, health checks, production deploy</w:t>
            </w:r>
          </w:p>
        </w:tc>
      </w:tr>
    </w:tbl>
    <w:p>
      <w:r>
        <w:rPr>
          <w:b/>
          <w:i w:val="0"/>
          <w:sz w:val="24"/>
        </w:rPr>
        <w:t>Success Criteria:</w:t>
      </w:r>
    </w:p>
    <w:p>
      <w:pPr>
        <w:pStyle w:val="ListBullet"/>
      </w:pPr>
      <w:r>
        <w:t>10,000 families can use the app simultaneously without degradation</w:t>
      </w:r>
    </w:p>
    <w:p>
      <w:pPr>
        <w:pStyle w:val="ListBullet"/>
      </w:pPr>
      <w:r>
        <w:t>Every mutation is audited + persists to PostgreSQL</w:t>
      </w:r>
    </w:p>
    <w:p>
      <w:pPr>
        <w:pStyle w:val="ListBullet"/>
      </w:pPr>
      <w:r>
        <w:t>Every route is protected by auth + RBAC</w:t>
      </w:r>
    </w:p>
    <w:p>
      <w:pPr>
        <w:pStyle w:val="ListBullet"/>
      </w:pPr>
      <w:r>
        <w:t>Every file upload goes through presigned S3 URLs (not base64 in DB)</w:t>
      </w:r>
    </w:p>
    <w:p>
      <w:pPr>
        <w:pStyle w:val="ListBullet"/>
      </w:pPr>
      <w:r>
        <w:t>Every notification can be delivered via in-app + email + push</w:t>
      </w:r>
    </w:p>
    <w:p>
      <w:pPr>
        <w:pStyle w:val="ListBullet"/>
      </w:pPr>
      <w:r>
        <w:t>Every report can be generated + emailed as PDF/CSV</w:t>
      </w:r>
    </w:p>
    <w:p>
      <w:pPr>
        <w:pStyle w:val="ListBullet"/>
      </w:pPr>
      <w:r>
        <w:t>Every background job is idempotent + retry-safe</w:t>
      </w:r>
    </w:p>
    <w:p>
      <w:pPr>
        <w:pStyle w:val="ListBullet"/>
      </w:pPr>
      <w:r>
        <w:t>Zero P0 security vulnerabilities (verified by pentest)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